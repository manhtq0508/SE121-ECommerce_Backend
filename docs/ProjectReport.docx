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0912" w14:textId="77777777" w:rsidR="00241F2F" w:rsidRDefault="00000000">
      <w:pPr>
        <w:spacing w:after="40"/>
        <w:jc w:val="center"/>
      </w:pPr>
      <w:r>
        <w:rPr>
          <w:b/>
        </w:rPr>
        <w:t>ĐẠI HỌC QUỐC GIA TP. HỒ CHÍ MINH</w:t>
      </w:r>
    </w:p>
    <w:p w14:paraId="2BB5BCED" w14:textId="77777777" w:rsidR="00241F2F" w:rsidRDefault="00000000">
      <w:pPr>
        <w:spacing w:after="40"/>
        <w:jc w:val="center"/>
      </w:pPr>
      <w:r>
        <w:rPr>
          <w:b/>
        </w:rPr>
        <w:t>TRƯỜNG ĐẠI HỌC CÔNG NGHỆ THÔNG TIN</w:t>
      </w:r>
    </w:p>
    <w:p w14:paraId="761D8B37" w14:textId="77777777" w:rsidR="00241F2F" w:rsidRDefault="00000000">
      <w:pPr>
        <w:spacing w:after="320"/>
        <w:jc w:val="center"/>
      </w:pPr>
      <w:r>
        <w:rPr>
          <w:b/>
        </w:rPr>
        <w:t>KHOA CÔNG NGHỆ PHẦN MỀM</w:t>
      </w:r>
    </w:p>
    <w:p w14:paraId="6672A2E2" w14:textId="77777777" w:rsidR="00241F2F" w:rsidRDefault="00000000">
      <w:pPr>
        <w:spacing w:after="320"/>
        <w:jc w:val="center"/>
      </w:pPr>
      <w:r>
        <w:rPr>
          <w:b/>
          <w:sz w:val="32"/>
        </w:rPr>
        <w:t>ĐỒ ÁN 1</w:t>
      </w:r>
    </w:p>
    <w:p w14:paraId="56DF9323" w14:textId="77777777" w:rsidR="00241F2F" w:rsidRDefault="00000000">
      <w:pPr>
        <w:spacing w:after="80"/>
        <w:jc w:val="center"/>
      </w:pPr>
      <w:r>
        <w:rPr>
          <w:b/>
          <w:sz w:val="32"/>
        </w:rPr>
        <w:t>TÌM HIỂU NỀN TẢNG .NET CORE 10</w:t>
      </w:r>
    </w:p>
    <w:p w14:paraId="5A1C9A27" w14:textId="77777777" w:rsidR="00241F2F" w:rsidRDefault="00000000">
      <w:pPr>
        <w:spacing w:after="480"/>
        <w:jc w:val="center"/>
      </w:pPr>
      <w:r>
        <w:rPr>
          <w:b/>
          <w:sz w:val="32"/>
        </w:rPr>
        <w:t>TRONG PHÁT TRIỂN HỆ THỐNG BACKEND</w:t>
      </w:r>
    </w:p>
    <w:p w14:paraId="1652AE5A" w14:textId="77777777" w:rsidR="00241F2F" w:rsidRDefault="00000000">
      <w:pPr>
        <w:spacing w:after="360"/>
        <w:jc w:val="center"/>
      </w:pPr>
      <w:r>
        <w:rPr>
          <w:b/>
        </w:rPr>
        <w:t>Sản phẩm thực nghiệm: ECommerceApp Backend API</w:t>
      </w:r>
    </w:p>
    <w:p w14:paraId="7CF7608C" w14:textId="77777777" w:rsidR="00241F2F" w:rsidRDefault="00000000" w:rsidP="001F4622">
      <w:r>
        <w:t>Giảng viên hướng dẫn: ThS. Nguyễn Công Hoan</w:t>
      </w:r>
    </w:p>
    <w:p w14:paraId="4AC33914" w14:textId="77777777" w:rsidR="001F4622" w:rsidRDefault="00000000" w:rsidP="001F4622">
      <w:pPr>
        <w:spacing w:after="80"/>
      </w:pPr>
      <w:r>
        <w:t>Sinh viên thực hiện:</w:t>
      </w:r>
    </w:p>
    <w:p w14:paraId="393FE15B" w14:textId="3E71948D" w:rsidR="00241F2F" w:rsidRDefault="00000000" w:rsidP="001F4622">
      <w:pPr>
        <w:spacing w:after="80"/>
        <w:ind w:left="720"/>
      </w:pPr>
      <w:r>
        <w:t>Lê Minh Phát - 23521140</w:t>
      </w:r>
    </w:p>
    <w:p w14:paraId="62B53BB2" w14:textId="6388449F" w:rsidR="00241F2F" w:rsidRDefault="00000000" w:rsidP="001F4622">
      <w:pPr>
        <w:ind w:left="720"/>
      </w:pPr>
      <w:r>
        <w:t xml:space="preserve">Trần Quang Mạnh </w:t>
      </w:r>
      <w:r w:rsidR="008F5651">
        <w:t>–</w:t>
      </w:r>
      <w:r>
        <w:t xml:space="preserve"> 23520917</w:t>
      </w:r>
    </w:p>
    <w:p w14:paraId="6B2C9803" w14:textId="77777777" w:rsidR="008F5651" w:rsidRDefault="008F5651" w:rsidP="001F4622">
      <w:pPr>
        <w:ind w:left="720"/>
      </w:pPr>
    </w:p>
    <w:p w14:paraId="5DBFFB1F" w14:textId="77777777" w:rsidR="00241F2F" w:rsidRDefault="00000000">
      <w:pPr>
        <w:spacing w:after="720"/>
        <w:jc w:val="center"/>
      </w:pPr>
      <w:r>
        <w:t>Lớp học phần: Đồ Án 1 - Học kỳ 2 / 2025-2026</w:t>
      </w:r>
    </w:p>
    <w:p w14:paraId="2911BDD6" w14:textId="77777777" w:rsidR="00241F2F" w:rsidRDefault="00000000">
      <w:pPr>
        <w:spacing w:after="0"/>
        <w:jc w:val="center"/>
      </w:pPr>
      <w:r>
        <w:rPr>
          <w:b/>
        </w:rPr>
        <w:t>TP. HỒ CHÍ MINH, 2026</w:t>
      </w:r>
    </w:p>
    <w:p w14:paraId="28AC91F6" w14:textId="77777777" w:rsidR="00241F2F" w:rsidRDefault="00000000">
      <w:r>
        <w:br w:type="page"/>
      </w:r>
    </w:p>
    <w:p w14:paraId="7F684E53" w14:textId="77777777" w:rsidR="00241F2F" w:rsidRDefault="00000000">
      <w:pPr>
        <w:pStyle w:val="Heading1"/>
        <w:spacing w:before="240" w:after="240"/>
        <w:jc w:val="center"/>
      </w:pPr>
      <w:bookmarkStart w:id="0" w:name="_Toc231744781"/>
      <w:r>
        <w:rPr>
          <w:rFonts w:ascii="Times New Roman" w:eastAsia="Times New Roman" w:hAnsi="Times New Roman"/>
        </w:rPr>
        <w:lastRenderedPageBreak/>
        <w:t>LỜI CẢM ƠN</w:t>
      </w:r>
      <w:bookmarkEnd w:id="0"/>
    </w:p>
    <w:p w14:paraId="5F91BCB0" w14:textId="77777777" w:rsidR="00241F2F" w:rsidRDefault="00000000">
      <w:pPr>
        <w:ind w:firstLine="567"/>
      </w:pPr>
      <w:r>
        <w:t>Nhóm thực hiện xin gửi lời cảm ơn chân thành đến ThS. Nguyễn Công Hoan, giảng viên hướng dẫn học phần Đồ Án 1, đã định hướng đề tài, góp ý phạm vi nghiên cứu và hỗ trợ nhóm trong quá trình xây dựng sản phẩm thực nghiệm. Những góp ý về phương pháp tiếp cận, cách tổ chức báo cáo và yêu cầu đối với một hệ thống backend hiện đại là cơ sở quan trọng để nhóm hoàn thiện đồ án này.</w:t>
      </w:r>
    </w:p>
    <w:p w14:paraId="7500938F" w14:textId="77777777" w:rsidR="00241F2F" w:rsidRDefault="00000000">
      <w:pPr>
        <w:ind w:firstLine="567"/>
      </w:pPr>
      <w:r>
        <w:t>Nhóm cũng xin cảm ơn Khoa Công nghệ Phần mềm, Trường Đại học Công nghệ Thông tin - Đại học Quốc gia TP. Hồ Chí Minh đã tạo môi trường học tập giúp sinh viên có cơ hội tiếp cận các nền tảng phát triển phần mềm mới. Thông qua đồ án, nhóm có điều kiện củng cố kiến thức lập trình backend, cơ sở dữ liệu, bảo mật, container, caching và observability trong một sản phẩm có tính thực nghiệm rõ ràng.</w:t>
      </w:r>
    </w:p>
    <w:p w14:paraId="3229DD2C" w14:textId="77777777" w:rsidR="00241F2F" w:rsidRDefault="00000000">
      <w:pPr>
        <w:ind w:firstLine="567"/>
      </w:pPr>
      <w:r>
        <w:t>Cuối cùng, nhóm xin cảm ơn các tài liệu chính thức của Microsoft, Docker, Elastic, Serilog, Redis, Google Cloud cùng các tài liệu nội bộ của đề tài. Các nguồn tham khảo này giúp nhóm liên hệ giữa lý thuyết về .NET Core 10 và hệ thống ECommerceApp Backend API được cài đặt trong mã nguồn hiện tại.</w:t>
      </w:r>
    </w:p>
    <w:p w14:paraId="0B169D28" w14:textId="77777777" w:rsidR="00241F2F" w:rsidRDefault="00000000">
      <w:r>
        <w:br w:type="page"/>
      </w:r>
    </w:p>
    <w:sdt>
      <w:sdtPr>
        <w:id w:val="-1389877103"/>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5C8411F4" w14:textId="79BC4843" w:rsidR="008F5651" w:rsidRPr="008F5651" w:rsidRDefault="008F5651">
          <w:pPr>
            <w:pStyle w:val="TOCHeading"/>
            <w:rPr>
              <w:rFonts w:ascii="Times New Roman" w:hAnsi="Times New Roman" w:cs="Times New Roman"/>
            </w:rPr>
          </w:pPr>
          <w:r w:rsidRPr="008F5651">
            <w:rPr>
              <w:rFonts w:ascii="Times New Roman" w:hAnsi="Times New Roman" w:cs="Times New Roman"/>
            </w:rPr>
            <w:t>Mục lục</w:t>
          </w:r>
        </w:p>
        <w:p w14:paraId="3E4AD1C3" w14:textId="300AAFBE"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1744781" w:history="1">
            <w:r w:rsidRPr="0065599F">
              <w:rPr>
                <w:rStyle w:val="Hyperlink"/>
                <w:noProof/>
              </w:rPr>
              <w:t>LỜI CẢM ƠN</w:t>
            </w:r>
            <w:r>
              <w:rPr>
                <w:noProof/>
                <w:webHidden/>
              </w:rPr>
              <w:tab/>
            </w:r>
            <w:r>
              <w:rPr>
                <w:noProof/>
                <w:webHidden/>
              </w:rPr>
              <w:fldChar w:fldCharType="begin"/>
            </w:r>
            <w:r>
              <w:rPr>
                <w:noProof/>
                <w:webHidden/>
              </w:rPr>
              <w:instrText xml:space="preserve"> PAGEREF _Toc231744781 \h </w:instrText>
            </w:r>
            <w:r>
              <w:rPr>
                <w:noProof/>
                <w:webHidden/>
              </w:rPr>
            </w:r>
            <w:r>
              <w:rPr>
                <w:noProof/>
                <w:webHidden/>
              </w:rPr>
              <w:fldChar w:fldCharType="separate"/>
            </w:r>
            <w:r>
              <w:rPr>
                <w:noProof/>
                <w:webHidden/>
              </w:rPr>
              <w:t>2</w:t>
            </w:r>
            <w:r>
              <w:rPr>
                <w:noProof/>
                <w:webHidden/>
              </w:rPr>
              <w:fldChar w:fldCharType="end"/>
            </w:r>
          </w:hyperlink>
        </w:p>
        <w:p w14:paraId="575DEF58" w14:textId="4378348F"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782" w:history="1">
            <w:r w:rsidRPr="0065599F">
              <w:rPr>
                <w:rStyle w:val="Hyperlink"/>
                <w:noProof/>
              </w:rPr>
              <w:t>DANH MỤC TỪ VIẾT TẮT</w:t>
            </w:r>
            <w:r>
              <w:rPr>
                <w:noProof/>
                <w:webHidden/>
              </w:rPr>
              <w:tab/>
            </w:r>
            <w:r>
              <w:rPr>
                <w:noProof/>
                <w:webHidden/>
              </w:rPr>
              <w:fldChar w:fldCharType="begin"/>
            </w:r>
            <w:r>
              <w:rPr>
                <w:noProof/>
                <w:webHidden/>
              </w:rPr>
              <w:instrText xml:space="preserve"> PAGEREF _Toc231744782 \h </w:instrText>
            </w:r>
            <w:r>
              <w:rPr>
                <w:noProof/>
                <w:webHidden/>
              </w:rPr>
            </w:r>
            <w:r>
              <w:rPr>
                <w:noProof/>
                <w:webHidden/>
              </w:rPr>
              <w:fldChar w:fldCharType="separate"/>
            </w:r>
            <w:r>
              <w:rPr>
                <w:noProof/>
                <w:webHidden/>
              </w:rPr>
              <w:t>5</w:t>
            </w:r>
            <w:r>
              <w:rPr>
                <w:noProof/>
                <w:webHidden/>
              </w:rPr>
              <w:fldChar w:fldCharType="end"/>
            </w:r>
          </w:hyperlink>
        </w:p>
        <w:p w14:paraId="49B3E413" w14:textId="10106004"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783" w:history="1">
            <w:r w:rsidRPr="0065599F">
              <w:rPr>
                <w:rStyle w:val="Hyperlink"/>
                <w:noProof/>
              </w:rPr>
              <w:t>TÓM TẮT ĐỒ ÁN</w:t>
            </w:r>
            <w:r>
              <w:rPr>
                <w:noProof/>
                <w:webHidden/>
              </w:rPr>
              <w:tab/>
            </w:r>
            <w:r>
              <w:rPr>
                <w:noProof/>
                <w:webHidden/>
              </w:rPr>
              <w:fldChar w:fldCharType="begin"/>
            </w:r>
            <w:r>
              <w:rPr>
                <w:noProof/>
                <w:webHidden/>
              </w:rPr>
              <w:instrText xml:space="preserve"> PAGEREF _Toc231744783 \h </w:instrText>
            </w:r>
            <w:r>
              <w:rPr>
                <w:noProof/>
                <w:webHidden/>
              </w:rPr>
            </w:r>
            <w:r>
              <w:rPr>
                <w:noProof/>
                <w:webHidden/>
              </w:rPr>
              <w:fldChar w:fldCharType="separate"/>
            </w:r>
            <w:r>
              <w:rPr>
                <w:noProof/>
                <w:webHidden/>
              </w:rPr>
              <w:t>1</w:t>
            </w:r>
            <w:r>
              <w:rPr>
                <w:noProof/>
                <w:webHidden/>
              </w:rPr>
              <w:fldChar w:fldCharType="end"/>
            </w:r>
          </w:hyperlink>
        </w:p>
        <w:p w14:paraId="15419654" w14:textId="3D89A6CE"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784" w:history="1">
            <w:r w:rsidRPr="0065599F">
              <w:rPr>
                <w:rStyle w:val="Hyperlink"/>
                <w:noProof/>
              </w:rPr>
              <w:t>CHƯƠNG 1. MỞ ĐẦU</w:t>
            </w:r>
            <w:r>
              <w:rPr>
                <w:noProof/>
                <w:webHidden/>
              </w:rPr>
              <w:tab/>
            </w:r>
            <w:r>
              <w:rPr>
                <w:noProof/>
                <w:webHidden/>
              </w:rPr>
              <w:fldChar w:fldCharType="begin"/>
            </w:r>
            <w:r>
              <w:rPr>
                <w:noProof/>
                <w:webHidden/>
              </w:rPr>
              <w:instrText xml:space="preserve"> PAGEREF _Toc231744784 \h </w:instrText>
            </w:r>
            <w:r>
              <w:rPr>
                <w:noProof/>
                <w:webHidden/>
              </w:rPr>
            </w:r>
            <w:r>
              <w:rPr>
                <w:noProof/>
                <w:webHidden/>
              </w:rPr>
              <w:fldChar w:fldCharType="separate"/>
            </w:r>
            <w:r>
              <w:rPr>
                <w:noProof/>
                <w:webHidden/>
              </w:rPr>
              <w:t>3</w:t>
            </w:r>
            <w:r>
              <w:rPr>
                <w:noProof/>
                <w:webHidden/>
              </w:rPr>
              <w:fldChar w:fldCharType="end"/>
            </w:r>
          </w:hyperlink>
        </w:p>
        <w:p w14:paraId="1030DDCC" w14:textId="3FA4076B"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85" w:history="1">
            <w:r w:rsidRPr="0065599F">
              <w:rPr>
                <w:rStyle w:val="Hyperlink"/>
                <w:noProof/>
              </w:rPr>
              <w:t>1.1. Bối cảnh và lý do chọn đề tài</w:t>
            </w:r>
            <w:r>
              <w:rPr>
                <w:noProof/>
                <w:webHidden/>
              </w:rPr>
              <w:tab/>
            </w:r>
            <w:r>
              <w:rPr>
                <w:noProof/>
                <w:webHidden/>
              </w:rPr>
              <w:fldChar w:fldCharType="begin"/>
            </w:r>
            <w:r>
              <w:rPr>
                <w:noProof/>
                <w:webHidden/>
              </w:rPr>
              <w:instrText xml:space="preserve"> PAGEREF _Toc231744785 \h </w:instrText>
            </w:r>
            <w:r>
              <w:rPr>
                <w:noProof/>
                <w:webHidden/>
              </w:rPr>
            </w:r>
            <w:r>
              <w:rPr>
                <w:noProof/>
                <w:webHidden/>
              </w:rPr>
              <w:fldChar w:fldCharType="separate"/>
            </w:r>
            <w:r>
              <w:rPr>
                <w:noProof/>
                <w:webHidden/>
              </w:rPr>
              <w:t>3</w:t>
            </w:r>
            <w:r>
              <w:rPr>
                <w:noProof/>
                <w:webHidden/>
              </w:rPr>
              <w:fldChar w:fldCharType="end"/>
            </w:r>
          </w:hyperlink>
        </w:p>
        <w:p w14:paraId="3DB9A750" w14:textId="0A0F5ACF"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86" w:history="1">
            <w:r w:rsidRPr="0065599F">
              <w:rPr>
                <w:rStyle w:val="Hyperlink"/>
                <w:noProof/>
              </w:rPr>
              <w:t>1.2. Mục tiêu nghiên cứu và mục tiêu sản phẩm</w:t>
            </w:r>
            <w:r>
              <w:rPr>
                <w:noProof/>
                <w:webHidden/>
              </w:rPr>
              <w:tab/>
            </w:r>
            <w:r>
              <w:rPr>
                <w:noProof/>
                <w:webHidden/>
              </w:rPr>
              <w:fldChar w:fldCharType="begin"/>
            </w:r>
            <w:r>
              <w:rPr>
                <w:noProof/>
                <w:webHidden/>
              </w:rPr>
              <w:instrText xml:space="preserve"> PAGEREF _Toc231744786 \h </w:instrText>
            </w:r>
            <w:r>
              <w:rPr>
                <w:noProof/>
                <w:webHidden/>
              </w:rPr>
            </w:r>
            <w:r>
              <w:rPr>
                <w:noProof/>
                <w:webHidden/>
              </w:rPr>
              <w:fldChar w:fldCharType="separate"/>
            </w:r>
            <w:r>
              <w:rPr>
                <w:noProof/>
                <w:webHidden/>
              </w:rPr>
              <w:t>3</w:t>
            </w:r>
            <w:r>
              <w:rPr>
                <w:noProof/>
                <w:webHidden/>
              </w:rPr>
              <w:fldChar w:fldCharType="end"/>
            </w:r>
          </w:hyperlink>
        </w:p>
        <w:p w14:paraId="1654777D" w14:textId="5745D2A0"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87" w:history="1">
            <w:r w:rsidRPr="0065599F">
              <w:rPr>
                <w:rStyle w:val="Hyperlink"/>
                <w:noProof/>
              </w:rPr>
              <w:t>1.3. Đối tượng, phạm vi và giới hạn</w:t>
            </w:r>
            <w:r>
              <w:rPr>
                <w:noProof/>
                <w:webHidden/>
              </w:rPr>
              <w:tab/>
            </w:r>
            <w:r>
              <w:rPr>
                <w:noProof/>
                <w:webHidden/>
              </w:rPr>
              <w:fldChar w:fldCharType="begin"/>
            </w:r>
            <w:r>
              <w:rPr>
                <w:noProof/>
                <w:webHidden/>
              </w:rPr>
              <w:instrText xml:space="preserve"> PAGEREF _Toc231744787 \h </w:instrText>
            </w:r>
            <w:r>
              <w:rPr>
                <w:noProof/>
                <w:webHidden/>
              </w:rPr>
            </w:r>
            <w:r>
              <w:rPr>
                <w:noProof/>
                <w:webHidden/>
              </w:rPr>
              <w:fldChar w:fldCharType="separate"/>
            </w:r>
            <w:r>
              <w:rPr>
                <w:noProof/>
                <w:webHidden/>
              </w:rPr>
              <w:t>4</w:t>
            </w:r>
            <w:r>
              <w:rPr>
                <w:noProof/>
                <w:webHidden/>
              </w:rPr>
              <w:fldChar w:fldCharType="end"/>
            </w:r>
          </w:hyperlink>
        </w:p>
        <w:p w14:paraId="4178BE91" w14:textId="2EE89C98"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88" w:history="1">
            <w:r w:rsidRPr="0065599F">
              <w:rPr>
                <w:rStyle w:val="Hyperlink"/>
                <w:noProof/>
              </w:rPr>
              <w:t>1.4. Phương pháp thực hiện</w:t>
            </w:r>
            <w:r>
              <w:rPr>
                <w:noProof/>
                <w:webHidden/>
              </w:rPr>
              <w:tab/>
            </w:r>
            <w:r>
              <w:rPr>
                <w:noProof/>
                <w:webHidden/>
              </w:rPr>
              <w:fldChar w:fldCharType="begin"/>
            </w:r>
            <w:r>
              <w:rPr>
                <w:noProof/>
                <w:webHidden/>
              </w:rPr>
              <w:instrText xml:space="preserve"> PAGEREF _Toc231744788 \h </w:instrText>
            </w:r>
            <w:r>
              <w:rPr>
                <w:noProof/>
                <w:webHidden/>
              </w:rPr>
            </w:r>
            <w:r>
              <w:rPr>
                <w:noProof/>
                <w:webHidden/>
              </w:rPr>
              <w:fldChar w:fldCharType="separate"/>
            </w:r>
            <w:r>
              <w:rPr>
                <w:noProof/>
                <w:webHidden/>
              </w:rPr>
              <w:t>5</w:t>
            </w:r>
            <w:r>
              <w:rPr>
                <w:noProof/>
                <w:webHidden/>
              </w:rPr>
              <w:fldChar w:fldCharType="end"/>
            </w:r>
          </w:hyperlink>
        </w:p>
        <w:p w14:paraId="50339771" w14:textId="31BE2C44"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89" w:history="1">
            <w:r w:rsidRPr="0065599F">
              <w:rPr>
                <w:rStyle w:val="Hyperlink"/>
                <w:noProof/>
              </w:rPr>
              <w:t>1.5. Cấu trúc báo cáo</w:t>
            </w:r>
            <w:r>
              <w:rPr>
                <w:noProof/>
                <w:webHidden/>
              </w:rPr>
              <w:tab/>
            </w:r>
            <w:r>
              <w:rPr>
                <w:noProof/>
                <w:webHidden/>
              </w:rPr>
              <w:fldChar w:fldCharType="begin"/>
            </w:r>
            <w:r>
              <w:rPr>
                <w:noProof/>
                <w:webHidden/>
              </w:rPr>
              <w:instrText xml:space="preserve"> PAGEREF _Toc231744789 \h </w:instrText>
            </w:r>
            <w:r>
              <w:rPr>
                <w:noProof/>
                <w:webHidden/>
              </w:rPr>
            </w:r>
            <w:r>
              <w:rPr>
                <w:noProof/>
                <w:webHidden/>
              </w:rPr>
              <w:fldChar w:fldCharType="separate"/>
            </w:r>
            <w:r>
              <w:rPr>
                <w:noProof/>
                <w:webHidden/>
              </w:rPr>
              <w:t>5</w:t>
            </w:r>
            <w:r>
              <w:rPr>
                <w:noProof/>
                <w:webHidden/>
              </w:rPr>
              <w:fldChar w:fldCharType="end"/>
            </w:r>
          </w:hyperlink>
        </w:p>
        <w:p w14:paraId="6645B0ED" w14:textId="2308BF5D"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790" w:history="1">
            <w:r w:rsidRPr="0065599F">
              <w:rPr>
                <w:rStyle w:val="Hyperlink"/>
                <w:noProof/>
              </w:rPr>
              <w:t>CHƯƠNG 2. CƠ SỞ LÝ THUYẾT VÀ CÔNG NGHỆ NỀN TẢNG</w:t>
            </w:r>
            <w:r>
              <w:rPr>
                <w:noProof/>
                <w:webHidden/>
              </w:rPr>
              <w:tab/>
            </w:r>
            <w:r>
              <w:rPr>
                <w:noProof/>
                <w:webHidden/>
              </w:rPr>
              <w:fldChar w:fldCharType="begin"/>
            </w:r>
            <w:r>
              <w:rPr>
                <w:noProof/>
                <w:webHidden/>
              </w:rPr>
              <w:instrText xml:space="preserve"> PAGEREF _Toc231744790 \h </w:instrText>
            </w:r>
            <w:r>
              <w:rPr>
                <w:noProof/>
                <w:webHidden/>
              </w:rPr>
            </w:r>
            <w:r>
              <w:rPr>
                <w:noProof/>
                <w:webHidden/>
              </w:rPr>
              <w:fldChar w:fldCharType="separate"/>
            </w:r>
            <w:r>
              <w:rPr>
                <w:noProof/>
                <w:webHidden/>
              </w:rPr>
              <w:t>7</w:t>
            </w:r>
            <w:r>
              <w:rPr>
                <w:noProof/>
                <w:webHidden/>
              </w:rPr>
              <w:fldChar w:fldCharType="end"/>
            </w:r>
          </w:hyperlink>
        </w:p>
        <w:p w14:paraId="1AA15D00" w14:textId="64D35097"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1" w:history="1">
            <w:r w:rsidRPr="0065599F">
              <w:rPr>
                <w:rStyle w:val="Hyperlink"/>
                <w:noProof/>
              </w:rPr>
              <w:t>2.1. Tổng quan .NET Core 10 trong phát triển backend</w:t>
            </w:r>
            <w:r>
              <w:rPr>
                <w:noProof/>
                <w:webHidden/>
              </w:rPr>
              <w:tab/>
            </w:r>
            <w:r>
              <w:rPr>
                <w:noProof/>
                <w:webHidden/>
              </w:rPr>
              <w:fldChar w:fldCharType="begin"/>
            </w:r>
            <w:r>
              <w:rPr>
                <w:noProof/>
                <w:webHidden/>
              </w:rPr>
              <w:instrText xml:space="preserve"> PAGEREF _Toc231744791 \h </w:instrText>
            </w:r>
            <w:r>
              <w:rPr>
                <w:noProof/>
                <w:webHidden/>
              </w:rPr>
            </w:r>
            <w:r>
              <w:rPr>
                <w:noProof/>
                <w:webHidden/>
              </w:rPr>
              <w:fldChar w:fldCharType="separate"/>
            </w:r>
            <w:r>
              <w:rPr>
                <w:noProof/>
                <w:webHidden/>
              </w:rPr>
              <w:t>7</w:t>
            </w:r>
            <w:r>
              <w:rPr>
                <w:noProof/>
                <w:webHidden/>
              </w:rPr>
              <w:fldChar w:fldCharType="end"/>
            </w:r>
          </w:hyperlink>
        </w:p>
        <w:p w14:paraId="3B7987DE" w14:textId="18CFCCF1"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2" w:history="1">
            <w:r w:rsidRPr="0065599F">
              <w:rPr>
                <w:rStyle w:val="Hyperlink"/>
                <w:noProof/>
              </w:rPr>
              <w:t>2.2. ASP.NET Core Web API và lựa chọn controller-based API</w:t>
            </w:r>
            <w:r>
              <w:rPr>
                <w:noProof/>
                <w:webHidden/>
              </w:rPr>
              <w:tab/>
            </w:r>
            <w:r>
              <w:rPr>
                <w:noProof/>
                <w:webHidden/>
              </w:rPr>
              <w:fldChar w:fldCharType="begin"/>
            </w:r>
            <w:r>
              <w:rPr>
                <w:noProof/>
                <w:webHidden/>
              </w:rPr>
              <w:instrText xml:space="preserve"> PAGEREF _Toc231744792 \h </w:instrText>
            </w:r>
            <w:r>
              <w:rPr>
                <w:noProof/>
                <w:webHidden/>
              </w:rPr>
            </w:r>
            <w:r>
              <w:rPr>
                <w:noProof/>
                <w:webHidden/>
              </w:rPr>
              <w:fldChar w:fldCharType="separate"/>
            </w:r>
            <w:r>
              <w:rPr>
                <w:noProof/>
                <w:webHidden/>
              </w:rPr>
              <w:t>7</w:t>
            </w:r>
            <w:r>
              <w:rPr>
                <w:noProof/>
                <w:webHidden/>
              </w:rPr>
              <w:fldChar w:fldCharType="end"/>
            </w:r>
          </w:hyperlink>
        </w:p>
        <w:p w14:paraId="405E1256" w14:textId="52DAFF7E"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3" w:history="1">
            <w:r w:rsidRPr="0065599F">
              <w:rPr>
                <w:rStyle w:val="Hyperlink"/>
                <w:noProof/>
              </w:rPr>
              <w:t>2.3. Entity Framework Core 10 và mô hình dữ liệu quan hệ</w:t>
            </w:r>
            <w:r>
              <w:rPr>
                <w:noProof/>
                <w:webHidden/>
              </w:rPr>
              <w:tab/>
            </w:r>
            <w:r>
              <w:rPr>
                <w:noProof/>
                <w:webHidden/>
              </w:rPr>
              <w:fldChar w:fldCharType="begin"/>
            </w:r>
            <w:r>
              <w:rPr>
                <w:noProof/>
                <w:webHidden/>
              </w:rPr>
              <w:instrText xml:space="preserve"> PAGEREF _Toc231744793 \h </w:instrText>
            </w:r>
            <w:r>
              <w:rPr>
                <w:noProof/>
                <w:webHidden/>
              </w:rPr>
            </w:r>
            <w:r>
              <w:rPr>
                <w:noProof/>
                <w:webHidden/>
              </w:rPr>
              <w:fldChar w:fldCharType="separate"/>
            </w:r>
            <w:r>
              <w:rPr>
                <w:noProof/>
                <w:webHidden/>
              </w:rPr>
              <w:t>8</w:t>
            </w:r>
            <w:r>
              <w:rPr>
                <w:noProof/>
                <w:webHidden/>
              </w:rPr>
              <w:fldChar w:fldCharType="end"/>
            </w:r>
          </w:hyperlink>
        </w:p>
        <w:p w14:paraId="73F23A0A" w14:textId="27DF0781"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4" w:history="1">
            <w:r w:rsidRPr="0065599F">
              <w:rPr>
                <w:rStyle w:val="Hyperlink"/>
                <w:noProof/>
              </w:rPr>
              <w:t>2.4. Xác thực JWT, phân quyền và bảo mật mật khẩu</w:t>
            </w:r>
            <w:r>
              <w:rPr>
                <w:noProof/>
                <w:webHidden/>
              </w:rPr>
              <w:tab/>
            </w:r>
            <w:r>
              <w:rPr>
                <w:noProof/>
                <w:webHidden/>
              </w:rPr>
              <w:fldChar w:fldCharType="begin"/>
            </w:r>
            <w:r>
              <w:rPr>
                <w:noProof/>
                <w:webHidden/>
              </w:rPr>
              <w:instrText xml:space="preserve"> PAGEREF _Toc231744794 \h </w:instrText>
            </w:r>
            <w:r>
              <w:rPr>
                <w:noProof/>
                <w:webHidden/>
              </w:rPr>
            </w:r>
            <w:r>
              <w:rPr>
                <w:noProof/>
                <w:webHidden/>
              </w:rPr>
              <w:fldChar w:fldCharType="separate"/>
            </w:r>
            <w:r>
              <w:rPr>
                <w:noProof/>
                <w:webHidden/>
              </w:rPr>
              <w:t>8</w:t>
            </w:r>
            <w:r>
              <w:rPr>
                <w:noProof/>
                <w:webHidden/>
              </w:rPr>
              <w:fldChar w:fldCharType="end"/>
            </w:r>
          </w:hyperlink>
        </w:p>
        <w:p w14:paraId="2EA998CE" w14:textId="67E36EE0"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5" w:history="1">
            <w:r w:rsidRPr="0065599F">
              <w:rPr>
                <w:rStyle w:val="Hyperlink"/>
                <w:noProof/>
              </w:rPr>
              <w:t>2.5. Redis distributed cache</w:t>
            </w:r>
            <w:r>
              <w:rPr>
                <w:noProof/>
                <w:webHidden/>
              </w:rPr>
              <w:tab/>
            </w:r>
            <w:r>
              <w:rPr>
                <w:noProof/>
                <w:webHidden/>
              </w:rPr>
              <w:fldChar w:fldCharType="begin"/>
            </w:r>
            <w:r>
              <w:rPr>
                <w:noProof/>
                <w:webHidden/>
              </w:rPr>
              <w:instrText xml:space="preserve"> PAGEREF _Toc231744795 \h </w:instrText>
            </w:r>
            <w:r>
              <w:rPr>
                <w:noProof/>
                <w:webHidden/>
              </w:rPr>
            </w:r>
            <w:r>
              <w:rPr>
                <w:noProof/>
                <w:webHidden/>
              </w:rPr>
              <w:fldChar w:fldCharType="separate"/>
            </w:r>
            <w:r>
              <w:rPr>
                <w:noProof/>
                <w:webHidden/>
              </w:rPr>
              <w:t>9</w:t>
            </w:r>
            <w:r>
              <w:rPr>
                <w:noProof/>
                <w:webHidden/>
              </w:rPr>
              <w:fldChar w:fldCharType="end"/>
            </w:r>
          </w:hyperlink>
        </w:p>
        <w:p w14:paraId="3B57E463" w14:textId="6FA312B6"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6" w:history="1">
            <w:r w:rsidRPr="0065599F">
              <w:rPr>
                <w:rStyle w:val="Hyperlink"/>
                <w:noProof/>
              </w:rPr>
              <w:t>2.6. Logging, observability và Serilog</w:t>
            </w:r>
            <w:r>
              <w:rPr>
                <w:noProof/>
                <w:webHidden/>
              </w:rPr>
              <w:tab/>
            </w:r>
            <w:r>
              <w:rPr>
                <w:noProof/>
                <w:webHidden/>
              </w:rPr>
              <w:fldChar w:fldCharType="begin"/>
            </w:r>
            <w:r>
              <w:rPr>
                <w:noProof/>
                <w:webHidden/>
              </w:rPr>
              <w:instrText xml:space="preserve"> PAGEREF _Toc231744796 \h </w:instrText>
            </w:r>
            <w:r>
              <w:rPr>
                <w:noProof/>
                <w:webHidden/>
              </w:rPr>
            </w:r>
            <w:r>
              <w:rPr>
                <w:noProof/>
                <w:webHidden/>
              </w:rPr>
              <w:fldChar w:fldCharType="separate"/>
            </w:r>
            <w:r>
              <w:rPr>
                <w:noProof/>
                <w:webHidden/>
              </w:rPr>
              <w:t>9</w:t>
            </w:r>
            <w:r>
              <w:rPr>
                <w:noProof/>
                <w:webHidden/>
              </w:rPr>
              <w:fldChar w:fldCharType="end"/>
            </w:r>
          </w:hyperlink>
        </w:p>
        <w:p w14:paraId="35E183BB" w14:textId="6BA87496"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7" w:history="1">
            <w:r w:rsidRPr="0065599F">
              <w:rPr>
                <w:rStyle w:val="Hyperlink"/>
                <w:noProof/>
              </w:rPr>
              <w:t>2.7. Docker, OpenAPI và tích hợp dịch vụ ngoài</w:t>
            </w:r>
            <w:r>
              <w:rPr>
                <w:noProof/>
                <w:webHidden/>
              </w:rPr>
              <w:tab/>
            </w:r>
            <w:r>
              <w:rPr>
                <w:noProof/>
                <w:webHidden/>
              </w:rPr>
              <w:fldChar w:fldCharType="begin"/>
            </w:r>
            <w:r>
              <w:rPr>
                <w:noProof/>
                <w:webHidden/>
              </w:rPr>
              <w:instrText xml:space="preserve"> PAGEREF _Toc231744797 \h </w:instrText>
            </w:r>
            <w:r>
              <w:rPr>
                <w:noProof/>
                <w:webHidden/>
              </w:rPr>
            </w:r>
            <w:r>
              <w:rPr>
                <w:noProof/>
                <w:webHidden/>
              </w:rPr>
              <w:fldChar w:fldCharType="separate"/>
            </w:r>
            <w:r>
              <w:rPr>
                <w:noProof/>
                <w:webHidden/>
              </w:rPr>
              <w:t>9</w:t>
            </w:r>
            <w:r>
              <w:rPr>
                <w:noProof/>
                <w:webHidden/>
              </w:rPr>
              <w:fldChar w:fldCharType="end"/>
            </w:r>
          </w:hyperlink>
        </w:p>
        <w:p w14:paraId="278767A4" w14:textId="2A44D8E6"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798" w:history="1">
            <w:r w:rsidRPr="0065599F">
              <w:rPr>
                <w:rStyle w:val="Hyperlink"/>
                <w:noProof/>
              </w:rPr>
              <w:t>CHƯƠNG 3. PHÂN TÍCH BÀI TOÁN VÀ YÊU CẦU HỆ THỐNG</w:t>
            </w:r>
            <w:r>
              <w:rPr>
                <w:noProof/>
                <w:webHidden/>
              </w:rPr>
              <w:tab/>
            </w:r>
            <w:r>
              <w:rPr>
                <w:noProof/>
                <w:webHidden/>
              </w:rPr>
              <w:fldChar w:fldCharType="begin"/>
            </w:r>
            <w:r>
              <w:rPr>
                <w:noProof/>
                <w:webHidden/>
              </w:rPr>
              <w:instrText xml:space="preserve"> PAGEREF _Toc231744798 \h </w:instrText>
            </w:r>
            <w:r>
              <w:rPr>
                <w:noProof/>
                <w:webHidden/>
              </w:rPr>
            </w:r>
            <w:r>
              <w:rPr>
                <w:noProof/>
                <w:webHidden/>
              </w:rPr>
              <w:fldChar w:fldCharType="separate"/>
            </w:r>
            <w:r>
              <w:rPr>
                <w:noProof/>
                <w:webHidden/>
              </w:rPr>
              <w:t>11</w:t>
            </w:r>
            <w:r>
              <w:rPr>
                <w:noProof/>
                <w:webHidden/>
              </w:rPr>
              <w:fldChar w:fldCharType="end"/>
            </w:r>
          </w:hyperlink>
        </w:p>
        <w:p w14:paraId="109FB5BB" w14:textId="2D3C94D7"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799" w:history="1">
            <w:r w:rsidRPr="0065599F">
              <w:rPr>
                <w:rStyle w:val="Hyperlink"/>
                <w:noProof/>
              </w:rPr>
              <w:t>3.1. Mô hình hóa vấn đề thương mại điện tử</w:t>
            </w:r>
            <w:r>
              <w:rPr>
                <w:noProof/>
                <w:webHidden/>
              </w:rPr>
              <w:tab/>
            </w:r>
            <w:r>
              <w:rPr>
                <w:noProof/>
                <w:webHidden/>
              </w:rPr>
              <w:fldChar w:fldCharType="begin"/>
            </w:r>
            <w:r>
              <w:rPr>
                <w:noProof/>
                <w:webHidden/>
              </w:rPr>
              <w:instrText xml:space="preserve"> PAGEREF _Toc231744799 \h </w:instrText>
            </w:r>
            <w:r>
              <w:rPr>
                <w:noProof/>
                <w:webHidden/>
              </w:rPr>
            </w:r>
            <w:r>
              <w:rPr>
                <w:noProof/>
                <w:webHidden/>
              </w:rPr>
              <w:fldChar w:fldCharType="separate"/>
            </w:r>
            <w:r>
              <w:rPr>
                <w:noProof/>
                <w:webHidden/>
              </w:rPr>
              <w:t>11</w:t>
            </w:r>
            <w:r>
              <w:rPr>
                <w:noProof/>
                <w:webHidden/>
              </w:rPr>
              <w:fldChar w:fldCharType="end"/>
            </w:r>
          </w:hyperlink>
        </w:p>
        <w:p w14:paraId="5A0B6E6B" w14:textId="507B09AB"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0" w:history="1">
            <w:r w:rsidRPr="0065599F">
              <w:rPr>
                <w:rStyle w:val="Hyperlink"/>
                <w:noProof/>
              </w:rPr>
              <w:t>3.2. Tác nhân hệ thống</w:t>
            </w:r>
            <w:r>
              <w:rPr>
                <w:noProof/>
                <w:webHidden/>
              </w:rPr>
              <w:tab/>
            </w:r>
            <w:r>
              <w:rPr>
                <w:noProof/>
                <w:webHidden/>
              </w:rPr>
              <w:fldChar w:fldCharType="begin"/>
            </w:r>
            <w:r>
              <w:rPr>
                <w:noProof/>
                <w:webHidden/>
              </w:rPr>
              <w:instrText xml:space="preserve"> PAGEREF _Toc231744800 \h </w:instrText>
            </w:r>
            <w:r>
              <w:rPr>
                <w:noProof/>
                <w:webHidden/>
              </w:rPr>
            </w:r>
            <w:r>
              <w:rPr>
                <w:noProof/>
                <w:webHidden/>
              </w:rPr>
              <w:fldChar w:fldCharType="separate"/>
            </w:r>
            <w:r>
              <w:rPr>
                <w:noProof/>
                <w:webHidden/>
              </w:rPr>
              <w:t>11</w:t>
            </w:r>
            <w:r>
              <w:rPr>
                <w:noProof/>
                <w:webHidden/>
              </w:rPr>
              <w:fldChar w:fldCharType="end"/>
            </w:r>
          </w:hyperlink>
        </w:p>
        <w:p w14:paraId="0397F483" w14:textId="6DCAB93B"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1" w:history="1">
            <w:r w:rsidRPr="0065599F">
              <w:rPr>
                <w:rStyle w:val="Hyperlink"/>
                <w:noProof/>
              </w:rPr>
              <w:t>3.3. Yêu cầu chức năng</w:t>
            </w:r>
            <w:r>
              <w:rPr>
                <w:noProof/>
                <w:webHidden/>
              </w:rPr>
              <w:tab/>
            </w:r>
            <w:r>
              <w:rPr>
                <w:noProof/>
                <w:webHidden/>
              </w:rPr>
              <w:fldChar w:fldCharType="begin"/>
            </w:r>
            <w:r>
              <w:rPr>
                <w:noProof/>
                <w:webHidden/>
              </w:rPr>
              <w:instrText xml:space="preserve"> PAGEREF _Toc231744801 \h </w:instrText>
            </w:r>
            <w:r>
              <w:rPr>
                <w:noProof/>
                <w:webHidden/>
              </w:rPr>
            </w:r>
            <w:r>
              <w:rPr>
                <w:noProof/>
                <w:webHidden/>
              </w:rPr>
              <w:fldChar w:fldCharType="separate"/>
            </w:r>
            <w:r>
              <w:rPr>
                <w:noProof/>
                <w:webHidden/>
              </w:rPr>
              <w:t>12</w:t>
            </w:r>
            <w:r>
              <w:rPr>
                <w:noProof/>
                <w:webHidden/>
              </w:rPr>
              <w:fldChar w:fldCharType="end"/>
            </w:r>
          </w:hyperlink>
        </w:p>
        <w:p w14:paraId="778BFFCE" w14:textId="15208201"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2" w:history="1">
            <w:r w:rsidRPr="0065599F">
              <w:rPr>
                <w:rStyle w:val="Hyperlink"/>
                <w:noProof/>
              </w:rPr>
              <w:t>3.4. Yêu cầu phi chức năng</w:t>
            </w:r>
            <w:r>
              <w:rPr>
                <w:noProof/>
                <w:webHidden/>
              </w:rPr>
              <w:tab/>
            </w:r>
            <w:r>
              <w:rPr>
                <w:noProof/>
                <w:webHidden/>
              </w:rPr>
              <w:fldChar w:fldCharType="begin"/>
            </w:r>
            <w:r>
              <w:rPr>
                <w:noProof/>
                <w:webHidden/>
              </w:rPr>
              <w:instrText xml:space="preserve"> PAGEREF _Toc231744802 \h </w:instrText>
            </w:r>
            <w:r>
              <w:rPr>
                <w:noProof/>
                <w:webHidden/>
              </w:rPr>
            </w:r>
            <w:r>
              <w:rPr>
                <w:noProof/>
                <w:webHidden/>
              </w:rPr>
              <w:fldChar w:fldCharType="separate"/>
            </w:r>
            <w:r>
              <w:rPr>
                <w:noProof/>
                <w:webHidden/>
              </w:rPr>
              <w:t>13</w:t>
            </w:r>
            <w:r>
              <w:rPr>
                <w:noProof/>
                <w:webHidden/>
              </w:rPr>
              <w:fldChar w:fldCharType="end"/>
            </w:r>
          </w:hyperlink>
        </w:p>
        <w:p w14:paraId="50E18735" w14:textId="6AF597A1"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3" w:history="1">
            <w:r w:rsidRPr="0065599F">
              <w:rPr>
                <w:rStyle w:val="Hyperlink"/>
                <w:noProof/>
              </w:rPr>
              <w:t>3.5. Use case và luồng hoạt động nghiệp vụ</w:t>
            </w:r>
            <w:r>
              <w:rPr>
                <w:noProof/>
                <w:webHidden/>
              </w:rPr>
              <w:tab/>
            </w:r>
            <w:r>
              <w:rPr>
                <w:noProof/>
                <w:webHidden/>
              </w:rPr>
              <w:fldChar w:fldCharType="begin"/>
            </w:r>
            <w:r>
              <w:rPr>
                <w:noProof/>
                <w:webHidden/>
              </w:rPr>
              <w:instrText xml:space="preserve"> PAGEREF _Toc231744803 \h </w:instrText>
            </w:r>
            <w:r>
              <w:rPr>
                <w:noProof/>
                <w:webHidden/>
              </w:rPr>
            </w:r>
            <w:r>
              <w:rPr>
                <w:noProof/>
                <w:webHidden/>
              </w:rPr>
              <w:fldChar w:fldCharType="separate"/>
            </w:r>
            <w:r>
              <w:rPr>
                <w:noProof/>
                <w:webHidden/>
              </w:rPr>
              <w:t>13</w:t>
            </w:r>
            <w:r>
              <w:rPr>
                <w:noProof/>
                <w:webHidden/>
              </w:rPr>
              <w:fldChar w:fldCharType="end"/>
            </w:r>
          </w:hyperlink>
        </w:p>
        <w:p w14:paraId="770CE261" w14:textId="6CDDFC0D"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804" w:history="1">
            <w:r w:rsidRPr="0065599F">
              <w:rPr>
                <w:rStyle w:val="Hyperlink"/>
                <w:noProof/>
              </w:rPr>
              <w:t>CHƯƠNG 4. THIẾT KẾ KIẾN TRÚC VÀ CƠ SỞ DỮ LIỆU</w:t>
            </w:r>
            <w:r>
              <w:rPr>
                <w:noProof/>
                <w:webHidden/>
              </w:rPr>
              <w:tab/>
            </w:r>
            <w:r>
              <w:rPr>
                <w:noProof/>
                <w:webHidden/>
              </w:rPr>
              <w:fldChar w:fldCharType="begin"/>
            </w:r>
            <w:r>
              <w:rPr>
                <w:noProof/>
                <w:webHidden/>
              </w:rPr>
              <w:instrText xml:space="preserve"> PAGEREF _Toc231744804 \h </w:instrText>
            </w:r>
            <w:r>
              <w:rPr>
                <w:noProof/>
                <w:webHidden/>
              </w:rPr>
            </w:r>
            <w:r>
              <w:rPr>
                <w:noProof/>
                <w:webHidden/>
              </w:rPr>
              <w:fldChar w:fldCharType="separate"/>
            </w:r>
            <w:r>
              <w:rPr>
                <w:noProof/>
                <w:webHidden/>
              </w:rPr>
              <w:t>28</w:t>
            </w:r>
            <w:r>
              <w:rPr>
                <w:noProof/>
                <w:webHidden/>
              </w:rPr>
              <w:fldChar w:fldCharType="end"/>
            </w:r>
          </w:hyperlink>
        </w:p>
        <w:p w14:paraId="4455932E" w14:textId="06013CF5"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5" w:history="1">
            <w:r w:rsidRPr="0065599F">
              <w:rPr>
                <w:rStyle w:val="Hyperlink"/>
                <w:noProof/>
              </w:rPr>
              <w:t>4.1. Kiến trúc tổng thể</w:t>
            </w:r>
            <w:r>
              <w:rPr>
                <w:noProof/>
                <w:webHidden/>
              </w:rPr>
              <w:tab/>
            </w:r>
            <w:r>
              <w:rPr>
                <w:noProof/>
                <w:webHidden/>
              </w:rPr>
              <w:fldChar w:fldCharType="begin"/>
            </w:r>
            <w:r>
              <w:rPr>
                <w:noProof/>
                <w:webHidden/>
              </w:rPr>
              <w:instrText xml:space="preserve"> PAGEREF _Toc231744805 \h </w:instrText>
            </w:r>
            <w:r>
              <w:rPr>
                <w:noProof/>
                <w:webHidden/>
              </w:rPr>
            </w:r>
            <w:r>
              <w:rPr>
                <w:noProof/>
                <w:webHidden/>
              </w:rPr>
              <w:fldChar w:fldCharType="separate"/>
            </w:r>
            <w:r>
              <w:rPr>
                <w:noProof/>
                <w:webHidden/>
              </w:rPr>
              <w:t>28</w:t>
            </w:r>
            <w:r>
              <w:rPr>
                <w:noProof/>
                <w:webHidden/>
              </w:rPr>
              <w:fldChar w:fldCharType="end"/>
            </w:r>
          </w:hyperlink>
        </w:p>
        <w:p w14:paraId="21FC33F0" w14:textId="342D1436"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6" w:history="1">
            <w:r w:rsidRPr="0065599F">
              <w:rPr>
                <w:rStyle w:val="Hyperlink"/>
                <w:noProof/>
              </w:rPr>
              <w:t>4.2. Thiết kế phân lớp và hợp đồng trong mã nguồn</w:t>
            </w:r>
            <w:r>
              <w:rPr>
                <w:noProof/>
                <w:webHidden/>
              </w:rPr>
              <w:tab/>
            </w:r>
            <w:r>
              <w:rPr>
                <w:noProof/>
                <w:webHidden/>
              </w:rPr>
              <w:fldChar w:fldCharType="begin"/>
            </w:r>
            <w:r>
              <w:rPr>
                <w:noProof/>
                <w:webHidden/>
              </w:rPr>
              <w:instrText xml:space="preserve"> PAGEREF _Toc231744806 \h </w:instrText>
            </w:r>
            <w:r>
              <w:rPr>
                <w:noProof/>
                <w:webHidden/>
              </w:rPr>
            </w:r>
            <w:r>
              <w:rPr>
                <w:noProof/>
                <w:webHidden/>
              </w:rPr>
              <w:fldChar w:fldCharType="separate"/>
            </w:r>
            <w:r>
              <w:rPr>
                <w:noProof/>
                <w:webHidden/>
              </w:rPr>
              <w:t>30</w:t>
            </w:r>
            <w:r>
              <w:rPr>
                <w:noProof/>
                <w:webHidden/>
              </w:rPr>
              <w:fldChar w:fldCharType="end"/>
            </w:r>
          </w:hyperlink>
        </w:p>
        <w:p w14:paraId="63614B10" w14:textId="397D519B"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7" w:history="1">
            <w:r w:rsidRPr="0065599F">
              <w:rPr>
                <w:rStyle w:val="Hyperlink"/>
                <w:noProof/>
              </w:rPr>
              <w:t>4.3. Thiết kế domain model và cơ sở dữ liệu</w:t>
            </w:r>
            <w:r>
              <w:rPr>
                <w:noProof/>
                <w:webHidden/>
              </w:rPr>
              <w:tab/>
            </w:r>
            <w:r>
              <w:rPr>
                <w:noProof/>
                <w:webHidden/>
              </w:rPr>
              <w:fldChar w:fldCharType="begin"/>
            </w:r>
            <w:r>
              <w:rPr>
                <w:noProof/>
                <w:webHidden/>
              </w:rPr>
              <w:instrText xml:space="preserve"> PAGEREF _Toc231744807 \h </w:instrText>
            </w:r>
            <w:r>
              <w:rPr>
                <w:noProof/>
                <w:webHidden/>
              </w:rPr>
            </w:r>
            <w:r>
              <w:rPr>
                <w:noProof/>
                <w:webHidden/>
              </w:rPr>
              <w:fldChar w:fldCharType="separate"/>
            </w:r>
            <w:r>
              <w:rPr>
                <w:noProof/>
                <w:webHidden/>
              </w:rPr>
              <w:t>35</w:t>
            </w:r>
            <w:r>
              <w:rPr>
                <w:noProof/>
                <w:webHidden/>
              </w:rPr>
              <w:fldChar w:fldCharType="end"/>
            </w:r>
          </w:hyperlink>
        </w:p>
        <w:p w14:paraId="26898C97" w14:textId="6990DDE3"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808" w:history="1">
            <w:r w:rsidRPr="0065599F">
              <w:rPr>
                <w:rStyle w:val="Hyperlink"/>
                <w:noProof/>
              </w:rPr>
              <w:t>CHƯƠNG 5. CÀI ĐẶT HỆ THỐNG</w:t>
            </w:r>
            <w:r>
              <w:rPr>
                <w:noProof/>
                <w:webHidden/>
              </w:rPr>
              <w:tab/>
            </w:r>
            <w:r>
              <w:rPr>
                <w:noProof/>
                <w:webHidden/>
              </w:rPr>
              <w:fldChar w:fldCharType="begin"/>
            </w:r>
            <w:r>
              <w:rPr>
                <w:noProof/>
                <w:webHidden/>
              </w:rPr>
              <w:instrText xml:space="preserve"> PAGEREF _Toc231744808 \h </w:instrText>
            </w:r>
            <w:r>
              <w:rPr>
                <w:noProof/>
                <w:webHidden/>
              </w:rPr>
            </w:r>
            <w:r>
              <w:rPr>
                <w:noProof/>
                <w:webHidden/>
              </w:rPr>
              <w:fldChar w:fldCharType="separate"/>
            </w:r>
            <w:r>
              <w:rPr>
                <w:noProof/>
                <w:webHidden/>
              </w:rPr>
              <w:t>41</w:t>
            </w:r>
            <w:r>
              <w:rPr>
                <w:noProof/>
                <w:webHidden/>
              </w:rPr>
              <w:fldChar w:fldCharType="end"/>
            </w:r>
          </w:hyperlink>
        </w:p>
        <w:p w14:paraId="05E3464A" w14:textId="2DCDB566"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09" w:history="1">
            <w:r w:rsidRPr="0065599F">
              <w:rPr>
                <w:rStyle w:val="Hyperlink"/>
                <w:noProof/>
              </w:rPr>
              <w:t>5.1. Cấu trúc mã nguồn</w:t>
            </w:r>
            <w:r>
              <w:rPr>
                <w:noProof/>
                <w:webHidden/>
              </w:rPr>
              <w:tab/>
            </w:r>
            <w:r>
              <w:rPr>
                <w:noProof/>
                <w:webHidden/>
              </w:rPr>
              <w:fldChar w:fldCharType="begin"/>
            </w:r>
            <w:r>
              <w:rPr>
                <w:noProof/>
                <w:webHidden/>
              </w:rPr>
              <w:instrText xml:space="preserve"> PAGEREF _Toc231744809 \h </w:instrText>
            </w:r>
            <w:r>
              <w:rPr>
                <w:noProof/>
                <w:webHidden/>
              </w:rPr>
            </w:r>
            <w:r>
              <w:rPr>
                <w:noProof/>
                <w:webHidden/>
              </w:rPr>
              <w:fldChar w:fldCharType="separate"/>
            </w:r>
            <w:r>
              <w:rPr>
                <w:noProof/>
                <w:webHidden/>
              </w:rPr>
              <w:t>41</w:t>
            </w:r>
            <w:r>
              <w:rPr>
                <w:noProof/>
                <w:webHidden/>
              </w:rPr>
              <w:fldChar w:fldCharType="end"/>
            </w:r>
          </w:hyperlink>
        </w:p>
        <w:p w14:paraId="7B0C38A8" w14:textId="006CA751"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0" w:history="1">
            <w:r w:rsidRPr="0065599F">
              <w:rPr>
                <w:rStyle w:val="Hyperlink"/>
                <w:noProof/>
              </w:rPr>
              <w:t>5.2. Cài đặt API, xác thực và phân quyền</w:t>
            </w:r>
            <w:r>
              <w:rPr>
                <w:noProof/>
                <w:webHidden/>
              </w:rPr>
              <w:tab/>
            </w:r>
            <w:r>
              <w:rPr>
                <w:noProof/>
                <w:webHidden/>
              </w:rPr>
              <w:fldChar w:fldCharType="begin"/>
            </w:r>
            <w:r>
              <w:rPr>
                <w:noProof/>
                <w:webHidden/>
              </w:rPr>
              <w:instrText xml:space="preserve"> PAGEREF _Toc231744810 \h </w:instrText>
            </w:r>
            <w:r>
              <w:rPr>
                <w:noProof/>
                <w:webHidden/>
              </w:rPr>
            </w:r>
            <w:r>
              <w:rPr>
                <w:noProof/>
                <w:webHidden/>
              </w:rPr>
              <w:fldChar w:fldCharType="separate"/>
            </w:r>
            <w:r>
              <w:rPr>
                <w:noProof/>
                <w:webHidden/>
              </w:rPr>
              <w:t>42</w:t>
            </w:r>
            <w:r>
              <w:rPr>
                <w:noProof/>
                <w:webHidden/>
              </w:rPr>
              <w:fldChar w:fldCharType="end"/>
            </w:r>
          </w:hyperlink>
        </w:p>
        <w:p w14:paraId="1EE67294" w14:textId="497F01FC"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1" w:history="1">
            <w:r w:rsidRPr="0065599F">
              <w:rPr>
                <w:rStyle w:val="Hyperlink"/>
                <w:noProof/>
              </w:rPr>
              <w:t>5.3. Cài đặt khách hàng, địa chỉ, giỏ hàng và catalog</w:t>
            </w:r>
            <w:r>
              <w:rPr>
                <w:noProof/>
                <w:webHidden/>
              </w:rPr>
              <w:tab/>
            </w:r>
            <w:r>
              <w:rPr>
                <w:noProof/>
                <w:webHidden/>
              </w:rPr>
              <w:fldChar w:fldCharType="begin"/>
            </w:r>
            <w:r>
              <w:rPr>
                <w:noProof/>
                <w:webHidden/>
              </w:rPr>
              <w:instrText xml:space="preserve"> PAGEREF _Toc231744811 \h </w:instrText>
            </w:r>
            <w:r>
              <w:rPr>
                <w:noProof/>
                <w:webHidden/>
              </w:rPr>
            </w:r>
            <w:r>
              <w:rPr>
                <w:noProof/>
                <w:webHidden/>
              </w:rPr>
              <w:fldChar w:fldCharType="separate"/>
            </w:r>
            <w:r>
              <w:rPr>
                <w:noProof/>
                <w:webHidden/>
              </w:rPr>
              <w:t>44</w:t>
            </w:r>
            <w:r>
              <w:rPr>
                <w:noProof/>
                <w:webHidden/>
              </w:rPr>
              <w:fldChar w:fldCharType="end"/>
            </w:r>
          </w:hyperlink>
        </w:p>
        <w:p w14:paraId="09C660D3" w14:textId="3A01B9F4"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2" w:history="1">
            <w:r w:rsidRPr="0065599F">
              <w:rPr>
                <w:rStyle w:val="Hyperlink"/>
                <w:noProof/>
              </w:rPr>
              <w:t>5.4. Cài đặt checkout, thanh toán, hủy đơn và hoàn tiền</w:t>
            </w:r>
            <w:r>
              <w:rPr>
                <w:noProof/>
                <w:webHidden/>
              </w:rPr>
              <w:tab/>
            </w:r>
            <w:r>
              <w:rPr>
                <w:noProof/>
                <w:webHidden/>
              </w:rPr>
              <w:fldChar w:fldCharType="begin"/>
            </w:r>
            <w:r>
              <w:rPr>
                <w:noProof/>
                <w:webHidden/>
              </w:rPr>
              <w:instrText xml:space="preserve"> PAGEREF _Toc231744812 \h </w:instrText>
            </w:r>
            <w:r>
              <w:rPr>
                <w:noProof/>
                <w:webHidden/>
              </w:rPr>
            </w:r>
            <w:r>
              <w:rPr>
                <w:noProof/>
                <w:webHidden/>
              </w:rPr>
              <w:fldChar w:fldCharType="separate"/>
            </w:r>
            <w:r>
              <w:rPr>
                <w:noProof/>
                <w:webHidden/>
              </w:rPr>
              <w:t>53</w:t>
            </w:r>
            <w:r>
              <w:rPr>
                <w:noProof/>
                <w:webHidden/>
              </w:rPr>
              <w:fldChar w:fldCharType="end"/>
            </w:r>
          </w:hyperlink>
        </w:p>
        <w:p w14:paraId="1A7D35F4" w14:textId="27D83937"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3" w:history="1">
            <w:r w:rsidRPr="0065599F">
              <w:rPr>
                <w:rStyle w:val="Hyperlink"/>
                <w:noProof/>
              </w:rPr>
              <w:t>5.5. Cài đặt feedback, xử lý nền, logging và error handling</w:t>
            </w:r>
            <w:r>
              <w:rPr>
                <w:noProof/>
                <w:webHidden/>
              </w:rPr>
              <w:tab/>
            </w:r>
            <w:r>
              <w:rPr>
                <w:noProof/>
                <w:webHidden/>
              </w:rPr>
              <w:fldChar w:fldCharType="begin"/>
            </w:r>
            <w:r>
              <w:rPr>
                <w:noProof/>
                <w:webHidden/>
              </w:rPr>
              <w:instrText xml:space="preserve"> PAGEREF _Toc231744813 \h </w:instrText>
            </w:r>
            <w:r>
              <w:rPr>
                <w:noProof/>
                <w:webHidden/>
              </w:rPr>
            </w:r>
            <w:r>
              <w:rPr>
                <w:noProof/>
                <w:webHidden/>
              </w:rPr>
              <w:fldChar w:fldCharType="separate"/>
            </w:r>
            <w:r>
              <w:rPr>
                <w:noProof/>
                <w:webHidden/>
              </w:rPr>
              <w:t>57</w:t>
            </w:r>
            <w:r>
              <w:rPr>
                <w:noProof/>
                <w:webHidden/>
              </w:rPr>
              <w:fldChar w:fldCharType="end"/>
            </w:r>
          </w:hyperlink>
        </w:p>
        <w:p w14:paraId="508B8710" w14:textId="002E5E9C"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814" w:history="1">
            <w:r w:rsidRPr="0065599F">
              <w:rPr>
                <w:rStyle w:val="Hyperlink"/>
                <w:noProof/>
              </w:rPr>
              <w:t>CHƯƠNG 6. KIỂM THỬ, TRIỂN KHAI VÀ ĐÁNH GIÁ</w:t>
            </w:r>
            <w:r>
              <w:rPr>
                <w:noProof/>
                <w:webHidden/>
              </w:rPr>
              <w:tab/>
            </w:r>
            <w:r>
              <w:rPr>
                <w:noProof/>
                <w:webHidden/>
              </w:rPr>
              <w:fldChar w:fldCharType="begin"/>
            </w:r>
            <w:r>
              <w:rPr>
                <w:noProof/>
                <w:webHidden/>
              </w:rPr>
              <w:instrText xml:space="preserve"> PAGEREF _Toc231744814 \h </w:instrText>
            </w:r>
            <w:r>
              <w:rPr>
                <w:noProof/>
                <w:webHidden/>
              </w:rPr>
            </w:r>
            <w:r>
              <w:rPr>
                <w:noProof/>
                <w:webHidden/>
              </w:rPr>
              <w:fldChar w:fldCharType="separate"/>
            </w:r>
            <w:r>
              <w:rPr>
                <w:noProof/>
                <w:webHidden/>
              </w:rPr>
              <w:t>63</w:t>
            </w:r>
            <w:r>
              <w:rPr>
                <w:noProof/>
                <w:webHidden/>
              </w:rPr>
              <w:fldChar w:fldCharType="end"/>
            </w:r>
          </w:hyperlink>
        </w:p>
        <w:p w14:paraId="13C95E36" w14:textId="542D12E4"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5" w:history="1">
            <w:r w:rsidRPr="0065599F">
              <w:rPr>
                <w:rStyle w:val="Hyperlink"/>
                <w:noProof/>
              </w:rPr>
              <w:t>6.1. Kiểm tra biên dịch và chất lượng mã</w:t>
            </w:r>
            <w:r>
              <w:rPr>
                <w:noProof/>
                <w:webHidden/>
              </w:rPr>
              <w:tab/>
            </w:r>
            <w:r>
              <w:rPr>
                <w:noProof/>
                <w:webHidden/>
              </w:rPr>
              <w:fldChar w:fldCharType="begin"/>
            </w:r>
            <w:r>
              <w:rPr>
                <w:noProof/>
                <w:webHidden/>
              </w:rPr>
              <w:instrText xml:space="preserve"> PAGEREF _Toc231744815 \h </w:instrText>
            </w:r>
            <w:r>
              <w:rPr>
                <w:noProof/>
                <w:webHidden/>
              </w:rPr>
            </w:r>
            <w:r>
              <w:rPr>
                <w:noProof/>
                <w:webHidden/>
              </w:rPr>
              <w:fldChar w:fldCharType="separate"/>
            </w:r>
            <w:r>
              <w:rPr>
                <w:noProof/>
                <w:webHidden/>
              </w:rPr>
              <w:t>63</w:t>
            </w:r>
            <w:r>
              <w:rPr>
                <w:noProof/>
                <w:webHidden/>
              </w:rPr>
              <w:fldChar w:fldCharType="end"/>
            </w:r>
          </w:hyperlink>
        </w:p>
        <w:p w14:paraId="2F2FF896" w14:textId="42BB819E"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6" w:history="1">
            <w:r w:rsidRPr="0065599F">
              <w:rPr>
                <w:rStyle w:val="Hyperlink"/>
                <w:noProof/>
              </w:rPr>
              <w:t>6.2. Triển khai bằng Docker Compose</w:t>
            </w:r>
            <w:r>
              <w:rPr>
                <w:noProof/>
                <w:webHidden/>
              </w:rPr>
              <w:tab/>
            </w:r>
            <w:r>
              <w:rPr>
                <w:noProof/>
                <w:webHidden/>
              </w:rPr>
              <w:fldChar w:fldCharType="begin"/>
            </w:r>
            <w:r>
              <w:rPr>
                <w:noProof/>
                <w:webHidden/>
              </w:rPr>
              <w:instrText xml:space="preserve"> PAGEREF _Toc231744816 \h </w:instrText>
            </w:r>
            <w:r>
              <w:rPr>
                <w:noProof/>
                <w:webHidden/>
              </w:rPr>
            </w:r>
            <w:r>
              <w:rPr>
                <w:noProof/>
                <w:webHidden/>
              </w:rPr>
              <w:fldChar w:fldCharType="separate"/>
            </w:r>
            <w:r>
              <w:rPr>
                <w:noProof/>
                <w:webHidden/>
              </w:rPr>
              <w:t>63</w:t>
            </w:r>
            <w:r>
              <w:rPr>
                <w:noProof/>
                <w:webHidden/>
              </w:rPr>
              <w:fldChar w:fldCharType="end"/>
            </w:r>
          </w:hyperlink>
        </w:p>
        <w:p w14:paraId="5E606A75" w14:textId="774199AA"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7" w:history="1">
            <w:r w:rsidRPr="0065599F">
              <w:rPr>
                <w:rStyle w:val="Hyperlink"/>
                <w:noProof/>
              </w:rPr>
              <w:t>6.3. Kịch bản kiểm thử chức năng</w:t>
            </w:r>
            <w:r>
              <w:rPr>
                <w:noProof/>
                <w:webHidden/>
              </w:rPr>
              <w:tab/>
            </w:r>
            <w:r>
              <w:rPr>
                <w:noProof/>
                <w:webHidden/>
              </w:rPr>
              <w:fldChar w:fldCharType="begin"/>
            </w:r>
            <w:r>
              <w:rPr>
                <w:noProof/>
                <w:webHidden/>
              </w:rPr>
              <w:instrText xml:space="preserve"> PAGEREF _Toc231744817 \h </w:instrText>
            </w:r>
            <w:r>
              <w:rPr>
                <w:noProof/>
                <w:webHidden/>
              </w:rPr>
            </w:r>
            <w:r>
              <w:rPr>
                <w:noProof/>
                <w:webHidden/>
              </w:rPr>
              <w:fldChar w:fldCharType="separate"/>
            </w:r>
            <w:r>
              <w:rPr>
                <w:noProof/>
                <w:webHidden/>
              </w:rPr>
              <w:t>65</w:t>
            </w:r>
            <w:r>
              <w:rPr>
                <w:noProof/>
                <w:webHidden/>
              </w:rPr>
              <w:fldChar w:fldCharType="end"/>
            </w:r>
          </w:hyperlink>
        </w:p>
        <w:p w14:paraId="33E0EDC9" w14:textId="63110249"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8" w:history="1">
            <w:r w:rsidRPr="0065599F">
              <w:rPr>
                <w:rStyle w:val="Hyperlink"/>
                <w:noProof/>
              </w:rPr>
              <w:t>6.4. Đánh giá kết quả đạt được</w:t>
            </w:r>
            <w:r>
              <w:rPr>
                <w:noProof/>
                <w:webHidden/>
              </w:rPr>
              <w:tab/>
            </w:r>
            <w:r>
              <w:rPr>
                <w:noProof/>
                <w:webHidden/>
              </w:rPr>
              <w:fldChar w:fldCharType="begin"/>
            </w:r>
            <w:r>
              <w:rPr>
                <w:noProof/>
                <w:webHidden/>
              </w:rPr>
              <w:instrText xml:space="preserve"> PAGEREF _Toc231744818 \h </w:instrText>
            </w:r>
            <w:r>
              <w:rPr>
                <w:noProof/>
                <w:webHidden/>
              </w:rPr>
            </w:r>
            <w:r>
              <w:rPr>
                <w:noProof/>
                <w:webHidden/>
              </w:rPr>
              <w:fldChar w:fldCharType="separate"/>
            </w:r>
            <w:r>
              <w:rPr>
                <w:noProof/>
                <w:webHidden/>
              </w:rPr>
              <w:t>65</w:t>
            </w:r>
            <w:r>
              <w:rPr>
                <w:noProof/>
                <w:webHidden/>
              </w:rPr>
              <w:fldChar w:fldCharType="end"/>
            </w:r>
          </w:hyperlink>
        </w:p>
        <w:p w14:paraId="570F0558" w14:textId="528F0C90"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19" w:history="1">
            <w:r w:rsidRPr="0065599F">
              <w:rPr>
                <w:rStyle w:val="Hyperlink"/>
                <w:noProof/>
              </w:rPr>
              <w:t>6.5. Hạn chế hiện tại</w:t>
            </w:r>
            <w:r>
              <w:rPr>
                <w:noProof/>
                <w:webHidden/>
              </w:rPr>
              <w:tab/>
            </w:r>
            <w:r>
              <w:rPr>
                <w:noProof/>
                <w:webHidden/>
              </w:rPr>
              <w:fldChar w:fldCharType="begin"/>
            </w:r>
            <w:r>
              <w:rPr>
                <w:noProof/>
                <w:webHidden/>
              </w:rPr>
              <w:instrText xml:space="preserve"> PAGEREF _Toc231744819 \h </w:instrText>
            </w:r>
            <w:r>
              <w:rPr>
                <w:noProof/>
                <w:webHidden/>
              </w:rPr>
            </w:r>
            <w:r>
              <w:rPr>
                <w:noProof/>
                <w:webHidden/>
              </w:rPr>
              <w:fldChar w:fldCharType="separate"/>
            </w:r>
            <w:r>
              <w:rPr>
                <w:noProof/>
                <w:webHidden/>
              </w:rPr>
              <w:t>66</w:t>
            </w:r>
            <w:r>
              <w:rPr>
                <w:noProof/>
                <w:webHidden/>
              </w:rPr>
              <w:fldChar w:fldCharType="end"/>
            </w:r>
          </w:hyperlink>
        </w:p>
        <w:p w14:paraId="764CEC30" w14:textId="76D85788"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820" w:history="1">
            <w:r w:rsidRPr="0065599F">
              <w:rPr>
                <w:rStyle w:val="Hyperlink"/>
                <w:noProof/>
              </w:rPr>
              <w:t>CHƯƠNG 7. KẾT LUẬN VÀ HƯỚNG PHÁT TRIỂN</w:t>
            </w:r>
            <w:r>
              <w:rPr>
                <w:noProof/>
                <w:webHidden/>
              </w:rPr>
              <w:tab/>
            </w:r>
            <w:r>
              <w:rPr>
                <w:noProof/>
                <w:webHidden/>
              </w:rPr>
              <w:fldChar w:fldCharType="begin"/>
            </w:r>
            <w:r>
              <w:rPr>
                <w:noProof/>
                <w:webHidden/>
              </w:rPr>
              <w:instrText xml:space="preserve"> PAGEREF _Toc231744820 \h </w:instrText>
            </w:r>
            <w:r>
              <w:rPr>
                <w:noProof/>
                <w:webHidden/>
              </w:rPr>
            </w:r>
            <w:r>
              <w:rPr>
                <w:noProof/>
                <w:webHidden/>
              </w:rPr>
              <w:fldChar w:fldCharType="separate"/>
            </w:r>
            <w:r>
              <w:rPr>
                <w:noProof/>
                <w:webHidden/>
              </w:rPr>
              <w:t>67</w:t>
            </w:r>
            <w:r>
              <w:rPr>
                <w:noProof/>
                <w:webHidden/>
              </w:rPr>
              <w:fldChar w:fldCharType="end"/>
            </w:r>
          </w:hyperlink>
        </w:p>
        <w:p w14:paraId="000DEADF" w14:textId="5C76D658"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21" w:history="1">
            <w:r w:rsidRPr="0065599F">
              <w:rPr>
                <w:rStyle w:val="Hyperlink"/>
                <w:noProof/>
              </w:rPr>
              <w:t>7.1. Kết luận</w:t>
            </w:r>
            <w:r>
              <w:rPr>
                <w:noProof/>
                <w:webHidden/>
              </w:rPr>
              <w:tab/>
            </w:r>
            <w:r>
              <w:rPr>
                <w:noProof/>
                <w:webHidden/>
              </w:rPr>
              <w:fldChar w:fldCharType="begin"/>
            </w:r>
            <w:r>
              <w:rPr>
                <w:noProof/>
                <w:webHidden/>
              </w:rPr>
              <w:instrText xml:space="preserve"> PAGEREF _Toc231744821 \h </w:instrText>
            </w:r>
            <w:r>
              <w:rPr>
                <w:noProof/>
                <w:webHidden/>
              </w:rPr>
            </w:r>
            <w:r>
              <w:rPr>
                <w:noProof/>
                <w:webHidden/>
              </w:rPr>
              <w:fldChar w:fldCharType="separate"/>
            </w:r>
            <w:r>
              <w:rPr>
                <w:noProof/>
                <w:webHidden/>
              </w:rPr>
              <w:t>67</w:t>
            </w:r>
            <w:r>
              <w:rPr>
                <w:noProof/>
                <w:webHidden/>
              </w:rPr>
              <w:fldChar w:fldCharType="end"/>
            </w:r>
          </w:hyperlink>
        </w:p>
        <w:p w14:paraId="30F82330" w14:textId="539E9B34"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22" w:history="1">
            <w:r w:rsidRPr="0065599F">
              <w:rPr>
                <w:rStyle w:val="Hyperlink"/>
                <w:noProof/>
              </w:rPr>
              <w:t>7.2. Hướng phát triển</w:t>
            </w:r>
            <w:r>
              <w:rPr>
                <w:noProof/>
                <w:webHidden/>
              </w:rPr>
              <w:tab/>
            </w:r>
            <w:r>
              <w:rPr>
                <w:noProof/>
                <w:webHidden/>
              </w:rPr>
              <w:fldChar w:fldCharType="begin"/>
            </w:r>
            <w:r>
              <w:rPr>
                <w:noProof/>
                <w:webHidden/>
              </w:rPr>
              <w:instrText xml:space="preserve"> PAGEREF _Toc231744822 \h </w:instrText>
            </w:r>
            <w:r>
              <w:rPr>
                <w:noProof/>
                <w:webHidden/>
              </w:rPr>
            </w:r>
            <w:r>
              <w:rPr>
                <w:noProof/>
                <w:webHidden/>
              </w:rPr>
              <w:fldChar w:fldCharType="separate"/>
            </w:r>
            <w:r>
              <w:rPr>
                <w:noProof/>
                <w:webHidden/>
              </w:rPr>
              <w:t>67</w:t>
            </w:r>
            <w:r>
              <w:rPr>
                <w:noProof/>
                <w:webHidden/>
              </w:rPr>
              <w:fldChar w:fldCharType="end"/>
            </w:r>
          </w:hyperlink>
        </w:p>
        <w:p w14:paraId="3A6AA86E" w14:textId="66368745" w:rsidR="008F5651" w:rsidRDefault="008F5651">
          <w:pPr>
            <w:pStyle w:val="TOC1"/>
            <w:tabs>
              <w:tab w:val="right" w:leader="dot" w:pos="8778"/>
            </w:tabs>
            <w:rPr>
              <w:rFonts w:asciiTheme="minorHAnsi" w:eastAsiaTheme="minorEastAsia" w:hAnsiTheme="minorHAnsi"/>
              <w:noProof/>
              <w:kern w:val="2"/>
              <w:sz w:val="24"/>
              <w:szCs w:val="24"/>
              <w14:ligatures w14:val="standardContextual"/>
            </w:rPr>
          </w:pPr>
          <w:hyperlink w:anchor="_Toc231744823" w:history="1">
            <w:r w:rsidRPr="0065599F">
              <w:rPr>
                <w:rStyle w:val="Hyperlink"/>
                <w:noProof/>
              </w:rPr>
              <w:t>TÀI LIỆU THAM KHẢO</w:t>
            </w:r>
            <w:r>
              <w:rPr>
                <w:noProof/>
                <w:webHidden/>
              </w:rPr>
              <w:tab/>
            </w:r>
            <w:r>
              <w:rPr>
                <w:noProof/>
                <w:webHidden/>
              </w:rPr>
              <w:fldChar w:fldCharType="begin"/>
            </w:r>
            <w:r>
              <w:rPr>
                <w:noProof/>
                <w:webHidden/>
              </w:rPr>
              <w:instrText xml:space="preserve"> PAGEREF _Toc231744823 \h </w:instrText>
            </w:r>
            <w:r>
              <w:rPr>
                <w:noProof/>
                <w:webHidden/>
              </w:rPr>
            </w:r>
            <w:r>
              <w:rPr>
                <w:noProof/>
                <w:webHidden/>
              </w:rPr>
              <w:fldChar w:fldCharType="separate"/>
            </w:r>
            <w:r>
              <w:rPr>
                <w:noProof/>
                <w:webHidden/>
              </w:rPr>
              <w:t>69</w:t>
            </w:r>
            <w:r>
              <w:rPr>
                <w:noProof/>
                <w:webHidden/>
              </w:rPr>
              <w:fldChar w:fldCharType="end"/>
            </w:r>
          </w:hyperlink>
        </w:p>
        <w:p w14:paraId="28CC49B9" w14:textId="204818AB"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24" w:history="1">
            <w:r w:rsidRPr="0065599F">
              <w:rPr>
                <w:rStyle w:val="Hyperlink"/>
                <w:noProof/>
              </w:rPr>
              <w:t>Tài liệu tiếng Việt</w:t>
            </w:r>
            <w:r>
              <w:rPr>
                <w:noProof/>
                <w:webHidden/>
              </w:rPr>
              <w:tab/>
            </w:r>
            <w:r>
              <w:rPr>
                <w:noProof/>
                <w:webHidden/>
              </w:rPr>
              <w:fldChar w:fldCharType="begin"/>
            </w:r>
            <w:r>
              <w:rPr>
                <w:noProof/>
                <w:webHidden/>
              </w:rPr>
              <w:instrText xml:space="preserve"> PAGEREF _Toc231744824 \h </w:instrText>
            </w:r>
            <w:r>
              <w:rPr>
                <w:noProof/>
                <w:webHidden/>
              </w:rPr>
            </w:r>
            <w:r>
              <w:rPr>
                <w:noProof/>
                <w:webHidden/>
              </w:rPr>
              <w:fldChar w:fldCharType="separate"/>
            </w:r>
            <w:r>
              <w:rPr>
                <w:noProof/>
                <w:webHidden/>
              </w:rPr>
              <w:t>69</w:t>
            </w:r>
            <w:r>
              <w:rPr>
                <w:noProof/>
                <w:webHidden/>
              </w:rPr>
              <w:fldChar w:fldCharType="end"/>
            </w:r>
          </w:hyperlink>
        </w:p>
        <w:p w14:paraId="4034F5CE" w14:textId="27356A65" w:rsidR="008F5651" w:rsidRDefault="008F5651">
          <w:pPr>
            <w:pStyle w:val="TOC2"/>
            <w:tabs>
              <w:tab w:val="right" w:leader="dot" w:pos="8778"/>
            </w:tabs>
            <w:rPr>
              <w:rFonts w:asciiTheme="minorHAnsi" w:eastAsiaTheme="minorEastAsia" w:hAnsiTheme="minorHAnsi"/>
              <w:noProof/>
              <w:kern w:val="2"/>
              <w:sz w:val="24"/>
              <w:szCs w:val="24"/>
              <w14:ligatures w14:val="standardContextual"/>
            </w:rPr>
          </w:pPr>
          <w:hyperlink w:anchor="_Toc231744825" w:history="1">
            <w:r w:rsidRPr="0065599F">
              <w:rPr>
                <w:rStyle w:val="Hyperlink"/>
                <w:noProof/>
              </w:rPr>
              <w:t>Tài liệu tiếng Anh</w:t>
            </w:r>
            <w:r>
              <w:rPr>
                <w:noProof/>
                <w:webHidden/>
              </w:rPr>
              <w:tab/>
            </w:r>
            <w:r>
              <w:rPr>
                <w:noProof/>
                <w:webHidden/>
              </w:rPr>
              <w:fldChar w:fldCharType="begin"/>
            </w:r>
            <w:r>
              <w:rPr>
                <w:noProof/>
                <w:webHidden/>
              </w:rPr>
              <w:instrText xml:space="preserve"> PAGEREF _Toc231744825 \h </w:instrText>
            </w:r>
            <w:r>
              <w:rPr>
                <w:noProof/>
                <w:webHidden/>
              </w:rPr>
            </w:r>
            <w:r>
              <w:rPr>
                <w:noProof/>
                <w:webHidden/>
              </w:rPr>
              <w:fldChar w:fldCharType="separate"/>
            </w:r>
            <w:r>
              <w:rPr>
                <w:noProof/>
                <w:webHidden/>
              </w:rPr>
              <w:t>69</w:t>
            </w:r>
            <w:r>
              <w:rPr>
                <w:noProof/>
                <w:webHidden/>
              </w:rPr>
              <w:fldChar w:fldCharType="end"/>
            </w:r>
          </w:hyperlink>
        </w:p>
        <w:p w14:paraId="6073C7DF" w14:textId="4AC6B122" w:rsidR="00241F2F" w:rsidRDefault="008F5651" w:rsidP="008F5651">
          <w:r>
            <w:rPr>
              <w:b/>
              <w:bCs/>
              <w:noProof/>
            </w:rPr>
            <w:fldChar w:fldCharType="end"/>
          </w:r>
        </w:p>
      </w:sdtContent>
    </w:sdt>
    <w:p w14:paraId="0A6D0743" w14:textId="657C66F1" w:rsidR="00241F2F" w:rsidRDefault="00000000" w:rsidP="008F5651">
      <w:r>
        <w:br w:type="page"/>
      </w:r>
      <w:r>
        <w:rPr>
          <w:b/>
          <w:sz w:val="28"/>
        </w:rPr>
        <w:lastRenderedPageBreak/>
        <w:t>DANH MỤC BẢNG BIỂU</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2"/>
        <w:gridCol w:w="7560"/>
      </w:tblGrid>
      <w:tr w:rsidR="00241F2F" w14:paraId="1BA99F8B" w14:textId="77777777" w:rsidTr="001F4622">
        <w:trPr>
          <w:jc w:val="center"/>
        </w:trPr>
        <w:tc>
          <w:tcPr>
            <w:tcW w:w="1512" w:type="dxa"/>
            <w:shd w:val="clear" w:color="auto" w:fill="EDEDED"/>
            <w:tcMar>
              <w:top w:w="80" w:type="dxa"/>
              <w:left w:w="120" w:type="dxa"/>
              <w:bottom w:w="80" w:type="dxa"/>
              <w:right w:w="120" w:type="dxa"/>
            </w:tcMar>
            <w:vAlign w:val="center"/>
          </w:tcPr>
          <w:p w14:paraId="13BC52B6" w14:textId="77777777" w:rsidR="00241F2F" w:rsidRDefault="00000000">
            <w:pPr>
              <w:spacing w:after="40" w:line="276" w:lineRule="auto"/>
              <w:jc w:val="center"/>
            </w:pPr>
            <w:r>
              <w:rPr>
                <w:b/>
                <w:sz w:val="22"/>
              </w:rPr>
              <w:t>Số bảng</w:t>
            </w:r>
          </w:p>
        </w:tc>
        <w:tc>
          <w:tcPr>
            <w:tcW w:w="7560" w:type="dxa"/>
            <w:shd w:val="clear" w:color="auto" w:fill="EDEDED"/>
            <w:tcMar>
              <w:top w:w="80" w:type="dxa"/>
              <w:left w:w="120" w:type="dxa"/>
              <w:bottom w:w="80" w:type="dxa"/>
              <w:right w:w="120" w:type="dxa"/>
            </w:tcMar>
            <w:vAlign w:val="center"/>
          </w:tcPr>
          <w:p w14:paraId="3ABDBA87" w14:textId="77777777" w:rsidR="00241F2F" w:rsidRDefault="00000000">
            <w:pPr>
              <w:spacing w:after="40" w:line="276" w:lineRule="auto"/>
              <w:jc w:val="center"/>
            </w:pPr>
            <w:r>
              <w:rPr>
                <w:b/>
                <w:sz w:val="22"/>
              </w:rPr>
              <w:t>Tên bảng</w:t>
            </w:r>
          </w:p>
        </w:tc>
      </w:tr>
      <w:tr w:rsidR="00241F2F" w14:paraId="4BED5A25" w14:textId="77777777" w:rsidTr="001F4622">
        <w:trPr>
          <w:jc w:val="center"/>
        </w:trPr>
        <w:tc>
          <w:tcPr>
            <w:tcW w:w="1512" w:type="dxa"/>
            <w:tcMar>
              <w:top w:w="80" w:type="dxa"/>
              <w:left w:w="120" w:type="dxa"/>
              <w:bottom w:w="80" w:type="dxa"/>
              <w:right w:w="120" w:type="dxa"/>
            </w:tcMar>
            <w:vAlign w:val="center"/>
          </w:tcPr>
          <w:p w14:paraId="555A4A72" w14:textId="77777777" w:rsidR="00241F2F" w:rsidRDefault="00000000">
            <w:pPr>
              <w:spacing w:after="40" w:line="276" w:lineRule="auto"/>
            </w:pPr>
            <w:r>
              <w:rPr>
                <w:sz w:val="22"/>
              </w:rPr>
              <w:t>Bảng 1.1</w:t>
            </w:r>
          </w:p>
        </w:tc>
        <w:tc>
          <w:tcPr>
            <w:tcW w:w="7560" w:type="dxa"/>
            <w:tcMar>
              <w:top w:w="80" w:type="dxa"/>
              <w:left w:w="120" w:type="dxa"/>
              <w:bottom w:w="80" w:type="dxa"/>
              <w:right w:w="120" w:type="dxa"/>
            </w:tcMar>
            <w:vAlign w:val="center"/>
          </w:tcPr>
          <w:p w14:paraId="03E6E50A" w14:textId="77777777" w:rsidR="00241F2F" w:rsidRDefault="00000000">
            <w:pPr>
              <w:spacing w:after="40" w:line="276" w:lineRule="auto"/>
            </w:pPr>
            <w:r>
              <w:rPr>
                <w:sz w:val="22"/>
              </w:rPr>
              <w:t>Liên hệ giữa mục tiêu đồ án và minh chứng trong sản phẩm</w:t>
            </w:r>
          </w:p>
        </w:tc>
      </w:tr>
      <w:tr w:rsidR="00241F2F" w14:paraId="6474652D" w14:textId="77777777" w:rsidTr="001F4622">
        <w:trPr>
          <w:jc w:val="center"/>
        </w:trPr>
        <w:tc>
          <w:tcPr>
            <w:tcW w:w="1512" w:type="dxa"/>
            <w:tcMar>
              <w:top w:w="80" w:type="dxa"/>
              <w:left w:w="120" w:type="dxa"/>
              <w:bottom w:w="80" w:type="dxa"/>
              <w:right w:w="120" w:type="dxa"/>
            </w:tcMar>
            <w:vAlign w:val="center"/>
          </w:tcPr>
          <w:p w14:paraId="6BA8090B" w14:textId="77777777" w:rsidR="00241F2F" w:rsidRDefault="00000000">
            <w:pPr>
              <w:spacing w:after="40" w:line="276" w:lineRule="auto"/>
            </w:pPr>
            <w:r>
              <w:rPr>
                <w:sz w:val="22"/>
              </w:rPr>
              <w:t>Bảng 2.1</w:t>
            </w:r>
          </w:p>
        </w:tc>
        <w:tc>
          <w:tcPr>
            <w:tcW w:w="7560" w:type="dxa"/>
            <w:tcMar>
              <w:top w:w="80" w:type="dxa"/>
              <w:left w:w="120" w:type="dxa"/>
              <w:bottom w:w="80" w:type="dxa"/>
              <w:right w:w="120" w:type="dxa"/>
            </w:tcMar>
            <w:vAlign w:val="center"/>
          </w:tcPr>
          <w:p w14:paraId="286FCF67" w14:textId="77777777" w:rsidR="00241F2F" w:rsidRDefault="00000000">
            <w:pPr>
              <w:spacing w:after="40" w:line="276" w:lineRule="auto"/>
            </w:pPr>
            <w:r>
              <w:rPr>
                <w:sz w:val="22"/>
              </w:rPr>
              <w:t>Công nghệ chính được sử dụng trong ECommerceApp</w:t>
            </w:r>
          </w:p>
        </w:tc>
      </w:tr>
      <w:tr w:rsidR="00241F2F" w14:paraId="581CBA70" w14:textId="77777777" w:rsidTr="001F4622">
        <w:trPr>
          <w:jc w:val="center"/>
        </w:trPr>
        <w:tc>
          <w:tcPr>
            <w:tcW w:w="1512" w:type="dxa"/>
            <w:tcMar>
              <w:top w:w="80" w:type="dxa"/>
              <w:left w:w="120" w:type="dxa"/>
              <w:bottom w:w="80" w:type="dxa"/>
              <w:right w:w="120" w:type="dxa"/>
            </w:tcMar>
            <w:vAlign w:val="center"/>
          </w:tcPr>
          <w:p w14:paraId="605A697B" w14:textId="77777777" w:rsidR="00241F2F" w:rsidRDefault="00000000">
            <w:pPr>
              <w:spacing w:after="40" w:line="276" w:lineRule="auto"/>
            </w:pPr>
            <w:r>
              <w:rPr>
                <w:sz w:val="22"/>
              </w:rPr>
              <w:t>Bảng 3.1</w:t>
            </w:r>
          </w:p>
        </w:tc>
        <w:tc>
          <w:tcPr>
            <w:tcW w:w="7560" w:type="dxa"/>
            <w:tcMar>
              <w:top w:w="80" w:type="dxa"/>
              <w:left w:w="120" w:type="dxa"/>
              <w:bottom w:w="80" w:type="dxa"/>
              <w:right w:w="120" w:type="dxa"/>
            </w:tcMar>
            <w:vAlign w:val="center"/>
          </w:tcPr>
          <w:p w14:paraId="078D7060" w14:textId="77777777" w:rsidR="00241F2F" w:rsidRDefault="00000000">
            <w:pPr>
              <w:spacing w:after="40" w:line="276" w:lineRule="auto"/>
            </w:pPr>
            <w:r>
              <w:rPr>
                <w:sz w:val="22"/>
              </w:rPr>
              <w:t>Tác nhân và trách nhiệm trong hệ thống</w:t>
            </w:r>
          </w:p>
        </w:tc>
      </w:tr>
      <w:tr w:rsidR="00241F2F" w14:paraId="317B9B1F" w14:textId="77777777" w:rsidTr="001F4622">
        <w:trPr>
          <w:jc w:val="center"/>
        </w:trPr>
        <w:tc>
          <w:tcPr>
            <w:tcW w:w="1512" w:type="dxa"/>
            <w:tcMar>
              <w:top w:w="80" w:type="dxa"/>
              <w:left w:w="120" w:type="dxa"/>
              <w:bottom w:w="80" w:type="dxa"/>
              <w:right w:w="120" w:type="dxa"/>
            </w:tcMar>
            <w:vAlign w:val="center"/>
          </w:tcPr>
          <w:p w14:paraId="612930EE" w14:textId="77777777" w:rsidR="00241F2F" w:rsidRDefault="00000000">
            <w:pPr>
              <w:spacing w:after="40" w:line="276" w:lineRule="auto"/>
            </w:pPr>
            <w:r>
              <w:rPr>
                <w:sz w:val="22"/>
              </w:rPr>
              <w:t>Bảng 3.2</w:t>
            </w:r>
          </w:p>
        </w:tc>
        <w:tc>
          <w:tcPr>
            <w:tcW w:w="7560" w:type="dxa"/>
            <w:tcMar>
              <w:top w:w="80" w:type="dxa"/>
              <w:left w:w="120" w:type="dxa"/>
              <w:bottom w:w="80" w:type="dxa"/>
              <w:right w:w="120" w:type="dxa"/>
            </w:tcMar>
            <w:vAlign w:val="center"/>
          </w:tcPr>
          <w:p w14:paraId="0446F6ED" w14:textId="77777777" w:rsidR="00241F2F" w:rsidRDefault="00000000">
            <w:pPr>
              <w:spacing w:after="40" w:line="276" w:lineRule="auto"/>
            </w:pPr>
            <w:r>
              <w:rPr>
                <w:sz w:val="22"/>
              </w:rPr>
              <w:t>Yêu cầu chức năng tiêu biểu</w:t>
            </w:r>
          </w:p>
        </w:tc>
      </w:tr>
      <w:tr w:rsidR="00241F2F" w14:paraId="7AAA2E8C" w14:textId="77777777" w:rsidTr="001F4622">
        <w:trPr>
          <w:jc w:val="center"/>
        </w:trPr>
        <w:tc>
          <w:tcPr>
            <w:tcW w:w="1512" w:type="dxa"/>
            <w:tcMar>
              <w:top w:w="80" w:type="dxa"/>
              <w:left w:w="120" w:type="dxa"/>
              <w:bottom w:w="80" w:type="dxa"/>
              <w:right w:w="120" w:type="dxa"/>
            </w:tcMar>
            <w:vAlign w:val="center"/>
          </w:tcPr>
          <w:p w14:paraId="6DFAB080" w14:textId="77777777" w:rsidR="00241F2F" w:rsidRDefault="00000000">
            <w:pPr>
              <w:spacing w:after="40" w:line="276" w:lineRule="auto"/>
            </w:pPr>
            <w:r>
              <w:rPr>
                <w:sz w:val="22"/>
              </w:rPr>
              <w:t>Bảng 3.3</w:t>
            </w:r>
          </w:p>
        </w:tc>
        <w:tc>
          <w:tcPr>
            <w:tcW w:w="7560" w:type="dxa"/>
            <w:tcMar>
              <w:top w:w="80" w:type="dxa"/>
              <w:left w:w="120" w:type="dxa"/>
              <w:bottom w:w="80" w:type="dxa"/>
              <w:right w:w="120" w:type="dxa"/>
            </w:tcMar>
            <w:vAlign w:val="center"/>
          </w:tcPr>
          <w:p w14:paraId="45522033" w14:textId="77777777" w:rsidR="00241F2F" w:rsidRDefault="00000000">
            <w:pPr>
              <w:spacing w:after="40" w:line="276" w:lineRule="auto"/>
            </w:pPr>
            <w:r>
              <w:rPr>
                <w:sz w:val="22"/>
              </w:rPr>
              <w:t>Yêu cầu phi chức năng</w:t>
            </w:r>
          </w:p>
        </w:tc>
      </w:tr>
      <w:tr w:rsidR="00241F2F" w14:paraId="5B1CAF0C" w14:textId="77777777" w:rsidTr="001F4622">
        <w:trPr>
          <w:jc w:val="center"/>
        </w:trPr>
        <w:tc>
          <w:tcPr>
            <w:tcW w:w="1512" w:type="dxa"/>
            <w:tcMar>
              <w:top w:w="80" w:type="dxa"/>
              <w:left w:w="120" w:type="dxa"/>
              <w:bottom w:w="80" w:type="dxa"/>
              <w:right w:w="120" w:type="dxa"/>
            </w:tcMar>
            <w:vAlign w:val="center"/>
          </w:tcPr>
          <w:p w14:paraId="6DC8B1E2" w14:textId="77777777" w:rsidR="00241F2F" w:rsidRDefault="00000000">
            <w:pPr>
              <w:spacing w:after="40" w:line="276" w:lineRule="auto"/>
            </w:pPr>
            <w:r>
              <w:rPr>
                <w:sz w:val="22"/>
              </w:rPr>
              <w:t>Bảng 4.1</w:t>
            </w:r>
          </w:p>
        </w:tc>
        <w:tc>
          <w:tcPr>
            <w:tcW w:w="7560" w:type="dxa"/>
            <w:tcMar>
              <w:top w:w="80" w:type="dxa"/>
              <w:left w:w="120" w:type="dxa"/>
              <w:bottom w:w="80" w:type="dxa"/>
              <w:right w:w="120" w:type="dxa"/>
            </w:tcMar>
            <w:vAlign w:val="center"/>
          </w:tcPr>
          <w:p w14:paraId="475D2336" w14:textId="77777777" w:rsidR="00241F2F" w:rsidRDefault="00000000">
            <w:pPr>
              <w:spacing w:after="40" w:line="276" w:lineRule="auto"/>
            </w:pPr>
            <w:r>
              <w:rPr>
                <w:sz w:val="22"/>
              </w:rPr>
              <w:t>Thực thể dữ liệu chính và vai trò nghiệp vụ</w:t>
            </w:r>
          </w:p>
        </w:tc>
      </w:tr>
      <w:tr w:rsidR="00241F2F" w14:paraId="78027FCD" w14:textId="77777777" w:rsidTr="001F4622">
        <w:trPr>
          <w:jc w:val="center"/>
        </w:trPr>
        <w:tc>
          <w:tcPr>
            <w:tcW w:w="1512" w:type="dxa"/>
            <w:tcMar>
              <w:top w:w="80" w:type="dxa"/>
              <w:left w:w="120" w:type="dxa"/>
              <w:bottom w:w="80" w:type="dxa"/>
              <w:right w:w="120" w:type="dxa"/>
            </w:tcMar>
            <w:vAlign w:val="center"/>
          </w:tcPr>
          <w:p w14:paraId="767456CB" w14:textId="77777777" w:rsidR="00241F2F" w:rsidRDefault="00000000">
            <w:pPr>
              <w:spacing w:after="40" w:line="276" w:lineRule="auto"/>
            </w:pPr>
            <w:r>
              <w:rPr>
                <w:sz w:val="22"/>
              </w:rPr>
              <w:t>Bảng 5.1</w:t>
            </w:r>
          </w:p>
        </w:tc>
        <w:tc>
          <w:tcPr>
            <w:tcW w:w="7560" w:type="dxa"/>
            <w:tcMar>
              <w:top w:w="80" w:type="dxa"/>
              <w:left w:w="120" w:type="dxa"/>
              <w:bottom w:w="80" w:type="dxa"/>
              <w:right w:w="120" w:type="dxa"/>
            </w:tcMar>
            <w:vAlign w:val="center"/>
          </w:tcPr>
          <w:p w14:paraId="6832981D" w14:textId="77777777" w:rsidR="00241F2F" w:rsidRDefault="00000000">
            <w:pPr>
              <w:spacing w:after="40" w:line="276" w:lineRule="auto"/>
            </w:pPr>
            <w:r>
              <w:rPr>
                <w:sz w:val="22"/>
              </w:rPr>
              <w:t>Cấu trúc mã nguồn chính</w:t>
            </w:r>
          </w:p>
        </w:tc>
      </w:tr>
      <w:tr w:rsidR="00241F2F" w14:paraId="6DB5E977" w14:textId="77777777" w:rsidTr="001F4622">
        <w:trPr>
          <w:jc w:val="center"/>
        </w:trPr>
        <w:tc>
          <w:tcPr>
            <w:tcW w:w="1512" w:type="dxa"/>
            <w:tcMar>
              <w:top w:w="80" w:type="dxa"/>
              <w:left w:w="120" w:type="dxa"/>
              <w:bottom w:w="80" w:type="dxa"/>
              <w:right w:w="120" w:type="dxa"/>
            </w:tcMar>
            <w:vAlign w:val="center"/>
          </w:tcPr>
          <w:p w14:paraId="12EDD190" w14:textId="77777777" w:rsidR="00241F2F" w:rsidRDefault="00000000">
            <w:pPr>
              <w:spacing w:after="40" w:line="276" w:lineRule="auto"/>
            </w:pPr>
            <w:r>
              <w:rPr>
                <w:sz w:val="22"/>
              </w:rPr>
              <w:t>Bảng 5.2</w:t>
            </w:r>
          </w:p>
        </w:tc>
        <w:tc>
          <w:tcPr>
            <w:tcW w:w="7560" w:type="dxa"/>
            <w:tcMar>
              <w:top w:w="80" w:type="dxa"/>
              <w:left w:w="120" w:type="dxa"/>
              <w:bottom w:w="80" w:type="dxa"/>
              <w:right w:w="120" w:type="dxa"/>
            </w:tcMar>
            <w:vAlign w:val="center"/>
          </w:tcPr>
          <w:p w14:paraId="488D3EFA" w14:textId="77777777" w:rsidR="00241F2F" w:rsidRDefault="00000000">
            <w:pPr>
              <w:spacing w:after="40" w:line="276" w:lineRule="auto"/>
            </w:pPr>
            <w:r>
              <w:rPr>
                <w:sz w:val="22"/>
              </w:rPr>
              <w:t>Nhóm API và controller tương ứng</w:t>
            </w:r>
          </w:p>
        </w:tc>
      </w:tr>
      <w:tr w:rsidR="00241F2F" w14:paraId="1F8EF7BE" w14:textId="77777777" w:rsidTr="001F4622">
        <w:trPr>
          <w:jc w:val="center"/>
        </w:trPr>
        <w:tc>
          <w:tcPr>
            <w:tcW w:w="1512" w:type="dxa"/>
            <w:tcMar>
              <w:top w:w="80" w:type="dxa"/>
              <w:left w:w="120" w:type="dxa"/>
              <w:bottom w:w="80" w:type="dxa"/>
              <w:right w:w="120" w:type="dxa"/>
            </w:tcMar>
            <w:vAlign w:val="center"/>
          </w:tcPr>
          <w:p w14:paraId="76CA629A" w14:textId="77777777" w:rsidR="00241F2F" w:rsidRDefault="00000000">
            <w:pPr>
              <w:spacing w:after="40" w:line="276" w:lineRule="auto"/>
            </w:pPr>
            <w:r>
              <w:rPr>
                <w:sz w:val="22"/>
              </w:rPr>
              <w:t>Bảng 6.1</w:t>
            </w:r>
          </w:p>
        </w:tc>
        <w:tc>
          <w:tcPr>
            <w:tcW w:w="7560" w:type="dxa"/>
            <w:tcMar>
              <w:top w:w="80" w:type="dxa"/>
              <w:left w:w="120" w:type="dxa"/>
              <w:bottom w:w="80" w:type="dxa"/>
              <w:right w:w="120" w:type="dxa"/>
            </w:tcMar>
            <w:vAlign w:val="center"/>
          </w:tcPr>
          <w:p w14:paraId="4D35AF32" w14:textId="77777777" w:rsidR="00241F2F" w:rsidRDefault="00000000">
            <w:pPr>
              <w:spacing w:after="40" w:line="276" w:lineRule="auto"/>
            </w:pPr>
            <w:r>
              <w:rPr>
                <w:sz w:val="22"/>
              </w:rPr>
              <w:t>Thành phần triển khai Docker Compose</w:t>
            </w:r>
          </w:p>
        </w:tc>
      </w:tr>
      <w:tr w:rsidR="00241F2F" w14:paraId="0A10DD18" w14:textId="77777777" w:rsidTr="001F4622">
        <w:trPr>
          <w:jc w:val="center"/>
        </w:trPr>
        <w:tc>
          <w:tcPr>
            <w:tcW w:w="1512" w:type="dxa"/>
            <w:tcMar>
              <w:top w:w="80" w:type="dxa"/>
              <w:left w:w="120" w:type="dxa"/>
              <w:bottom w:w="80" w:type="dxa"/>
              <w:right w:w="120" w:type="dxa"/>
            </w:tcMar>
            <w:vAlign w:val="center"/>
          </w:tcPr>
          <w:p w14:paraId="4AC3010D" w14:textId="77777777" w:rsidR="00241F2F" w:rsidRDefault="00000000">
            <w:pPr>
              <w:spacing w:after="40" w:line="276" w:lineRule="auto"/>
            </w:pPr>
            <w:r>
              <w:rPr>
                <w:sz w:val="22"/>
              </w:rPr>
              <w:t>Bảng 6.2</w:t>
            </w:r>
          </w:p>
        </w:tc>
        <w:tc>
          <w:tcPr>
            <w:tcW w:w="7560" w:type="dxa"/>
            <w:tcMar>
              <w:top w:w="80" w:type="dxa"/>
              <w:left w:w="120" w:type="dxa"/>
              <w:bottom w:w="80" w:type="dxa"/>
              <w:right w:w="120" w:type="dxa"/>
            </w:tcMar>
            <w:vAlign w:val="center"/>
          </w:tcPr>
          <w:p w14:paraId="360C1F13" w14:textId="77777777" w:rsidR="00241F2F" w:rsidRDefault="00000000">
            <w:pPr>
              <w:spacing w:after="40" w:line="276" w:lineRule="auto"/>
            </w:pPr>
            <w:r>
              <w:rPr>
                <w:sz w:val="22"/>
              </w:rPr>
              <w:t>Kịch bản kiểm thử tiêu biểu</w:t>
            </w:r>
          </w:p>
        </w:tc>
      </w:tr>
      <w:tr w:rsidR="00241F2F" w14:paraId="7F056599" w14:textId="77777777" w:rsidTr="001F4622">
        <w:trPr>
          <w:jc w:val="center"/>
        </w:trPr>
        <w:tc>
          <w:tcPr>
            <w:tcW w:w="1512" w:type="dxa"/>
            <w:tcMar>
              <w:top w:w="80" w:type="dxa"/>
              <w:left w:w="120" w:type="dxa"/>
              <w:bottom w:w="80" w:type="dxa"/>
              <w:right w:w="120" w:type="dxa"/>
            </w:tcMar>
            <w:vAlign w:val="center"/>
          </w:tcPr>
          <w:p w14:paraId="43FE963E" w14:textId="77777777" w:rsidR="00241F2F" w:rsidRDefault="00000000">
            <w:pPr>
              <w:spacing w:after="40" w:line="276" w:lineRule="auto"/>
            </w:pPr>
            <w:r>
              <w:rPr>
                <w:sz w:val="22"/>
              </w:rPr>
              <w:t>Bảng 7.1</w:t>
            </w:r>
          </w:p>
        </w:tc>
        <w:tc>
          <w:tcPr>
            <w:tcW w:w="7560" w:type="dxa"/>
            <w:tcMar>
              <w:top w:w="80" w:type="dxa"/>
              <w:left w:w="120" w:type="dxa"/>
              <w:bottom w:w="80" w:type="dxa"/>
              <w:right w:w="120" w:type="dxa"/>
            </w:tcMar>
            <w:vAlign w:val="center"/>
          </w:tcPr>
          <w:p w14:paraId="18D6AF07" w14:textId="77777777" w:rsidR="00241F2F" w:rsidRDefault="00000000">
            <w:pPr>
              <w:spacing w:after="40" w:line="276" w:lineRule="auto"/>
            </w:pPr>
            <w:r>
              <w:rPr>
                <w:sz w:val="22"/>
              </w:rPr>
              <w:t>Hướng phát triển đề xuất</w:t>
            </w:r>
          </w:p>
        </w:tc>
      </w:tr>
    </w:tbl>
    <w:p w14:paraId="0D17986B" w14:textId="77777777" w:rsidR="00241F2F" w:rsidRDefault="00241F2F">
      <w:pPr>
        <w:spacing w:after="80"/>
      </w:pPr>
    </w:p>
    <w:p w14:paraId="5D3F01D5" w14:textId="77777777" w:rsidR="00241F2F" w:rsidRDefault="00000000" w:rsidP="008F5651">
      <w:pPr>
        <w:pStyle w:val="Heading1"/>
        <w:spacing w:before="240" w:after="240"/>
      </w:pPr>
      <w:bookmarkStart w:id="1" w:name="_Toc231744782"/>
      <w:r>
        <w:rPr>
          <w:rFonts w:ascii="Times New Roman" w:eastAsia="Times New Roman" w:hAnsi="Times New Roman"/>
        </w:rPr>
        <w:t>DANH MỤC TỪ VIẾT TẮT</w:t>
      </w:r>
      <w:bookmarkEnd w:id="1"/>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5"/>
        <w:gridCol w:w="3385"/>
        <w:gridCol w:w="4032"/>
      </w:tblGrid>
      <w:tr w:rsidR="00241F2F" w14:paraId="4DC108C7" w14:textId="77777777" w:rsidTr="001F4622">
        <w:trPr>
          <w:jc w:val="center"/>
        </w:trPr>
        <w:tc>
          <w:tcPr>
            <w:tcW w:w="1655" w:type="dxa"/>
            <w:shd w:val="clear" w:color="auto" w:fill="EDEDED"/>
            <w:tcMar>
              <w:top w:w="80" w:type="dxa"/>
              <w:left w:w="120" w:type="dxa"/>
              <w:bottom w:w="80" w:type="dxa"/>
              <w:right w:w="120" w:type="dxa"/>
            </w:tcMar>
            <w:vAlign w:val="center"/>
          </w:tcPr>
          <w:p w14:paraId="553634B9" w14:textId="77777777" w:rsidR="00241F2F" w:rsidRDefault="00000000">
            <w:pPr>
              <w:spacing w:after="40" w:line="276" w:lineRule="auto"/>
              <w:jc w:val="center"/>
            </w:pPr>
            <w:r>
              <w:rPr>
                <w:b/>
                <w:sz w:val="22"/>
              </w:rPr>
              <w:t>Từ viết tắt</w:t>
            </w:r>
          </w:p>
        </w:tc>
        <w:tc>
          <w:tcPr>
            <w:tcW w:w="3384" w:type="dxa"/>
            <w:shd w:val="clear" w:color="auto" w:fill="EDEDED"/>
            <w:tcMar>
              <w:top w:w="80" w:type="dxa"/>
              <w:left w:w="120" w:type="dxa"/>
              <w:bottom w:w="80" w:type="dxa"/>
              <w:right w:w="120" w:type="dxa"/>
            </w:tcMar>
            <w:vAlign w:val="center"/>
          </w:tcPr>
          <w:p w14:paraId="1B919013" w14:textId="77777777" w:rsidR="00241F2F" w:rsidRDefault="00000000">
            <w:pPr>
              <w:spacing w:after="40" w:line="276" w:lineRule="auto"/>
              <w:jc w:val="center"/>
            </w:pPr>
            <w:r>
              <w:rPr>
                <w:b/>
                <w:sz w:val="22"/>
              </w:rPr>
              <w:t>Tên đầy đủ</w:t>
            </w:r>
          </w:p>
        </w:tc>
        <w:tc>
          <w:tcPr>
            <w:tcW w:w="4031" w:type="dxa"/>
            <w:shd w:val="clear" w:color="auto" w:fill="EDEDED"/>
            <w:tcMar>
              <w:top w:w="80" w:type="dxa"/>
              <w:left w:w="120" w:type="dxa"/>
              <w:bottom w:w="80" w:type="dxa"/>
              <w:right w:w="120" w:type="dxa"/>
            </w:tcMar>
            <w:vAlign w:val="center"/>
          </w:tcPr>
          <w:p w14:paraId="3A50EDD6" w14:textId="77777777" w:rsidR="00241F2F" w:rsidRDefault="00000000">
            <w:pPr>
              <w:spacing w:after="40" w:line="276" w:lineRule="auto"/>
              <w:jc w:val="center"/>
            </w:pPr>
            <w:r>
              <w:rPr>
                <w:b/>
                <w:sz w:val="22"/>
              </w:rPr>
              <w:t>Ý nghĩa trong báo cáo</w:t>
            </w:r>
          </w:p>
        </w:tc>
      </w:tr>
      <w:tr w:rsidR="00241F2F" w14:paraId="0C102779" w14:textId="77777777" w:rsidTr="001F4622">
        <w:trPr>
          <w:jc w:val="center"/>
        </w:trPr>
        <w:tc>
          <w:tcPr>
            <w:tcW w:w="1655" w:type="dxa"/>
            <w:tcMar>
              <w:top w:w="80" w:type="dxa"/>
              <w:left w:w="120" w:type="dxa"/>
              <w:bottom w:w="80" w:type="dxa"/>
              <w:right w:w="120" w:type="dxa"/>
            </w:tcMar>
            <w:vAlign w:val="center"/>
          </w:tcPr>
          <w:p w14:paraId="017A9290" w14:textId="77777777" w:rsidR="00241F2F" w:rsidRDefault="00000000">
            <w:pPr>
              <w:spacing w:after="40" w:line="276" w:lineRule="auto"/>
            </w:pPr>
            <w:r>
              <w:rPr>
                <w:sz w:val="22"/>
              </w:rPr>
              <w:t>API</w:t>
            </w:r>
          </w:p>
        </w:tc>
        <w:tc>
          <w:tcPr>
            <w:tcW w:w="3384" w:type="dxa"/>
            <w:tcMar>
              <w:top w:w="80" w:type="dxa"/>
              <w:left w:w="120" w:type="dxa"/>
              <w:bottom w:w="80" w:type="dxa"/>
              <w:right w:w="120" w:type="dxa"/>
            </w:tcMar>
            <w:vAlign w:val="center"/>
          </w:tcPr>
          <w:p w14:paraId="565550BD" w14:textId="77777777" w:rsidR="00241F2F" w:rsidRDefault="00000000">
            <w:pPr>
              <w:spacing w:after="40" w:line="276" w:lineRule="auto"/>
            </w:pPr>
            <w:r>
              <w:rPr>
                <w:sz w:val="22"/>
              </w:rPr>
              <w:t>Application Programming Interface</w:t>
            </w:r>
          </w:p>
        </w:tc>
        <w:tc>
          <w:tcPr>
            <w:tcW w:w="4031" w:type="dxa"/>
            <w:tcMar>
              <w:top w:w="80" w:type="dxa"/>
              <w:left w:w="120" w:type="dxa"/>
              <w:bottom w:w="80" w:type="dxa"/>
              <w:right w:w="120" w:type="dxa"/>
            </w:tcMar>
            <w:vAlign w:val="center"/>
          </w:tcPr>
          <w:p w14:paraId="220745DE" w14:textId="77777777" w:rsidR="00241F2F" w:rsidRDefault="00000000">
            <w:pPr>
              <w:spacing w:after="40" w:line="276" w:lineRule="auto"/>
            </w:pPr>
            <w:r>
              <w:rPr>
                <w:sz w:val="22"/>
              </w:rPr>
              <w:t>Giao diện lập trình ứng dụng.</w:t>
            </w:r>
          </w:p>
        </w:tc>
      </w:tr>
      <w:tr w:rsidR="00241F2F" w14:paraId="1D8C5A45" w14:textId="77777777" w:rsidTr="001F4622">
        <w:trPr>
          <w:jc w:val="center"/>
        </w:trPr>
        <w:tc>
          <w:tcPr>
            <w:tcW w:w="1655" w:type="dxa"/>
            <w:tcMar>
              <w:top w:w="80" w:type="dxa"/>
              <w:left w:w="120" w:type="dxa"/>
              <w:bottom w:w="80" w:type="dxa"/>
              <w:right w:w="120" w:type="dxa"/>
            </w:tcMar>
            <w:vAlign w:val="center"/>
          </w:tcPr>
          <w:p w14:paraId="62C70DEB" w14:textId="77777777" w:rsidR="00241F2F" w:rsidRDefault="00000000">
            <w:pPr>
              <w:spacing w:after="40" w:line="276" w:lineRule="auto"/>
            </w:pPr>
            <w:r>
              <w:rPr>
                <w:sz w:val="22"/>
              </w:rPr>
              <w:t>AOT</w:t>
            </w:r>
          </w:p>
        </w:tc>
        <w:tc>
          <w:tcPr>
            <w:tcW w:w="3384" w:type="dxa"/>
            <w:tcMar>
              <w:top w:w="80" w:type="dxa"/>
              <w:left w:w="120" w:type="dxa"/>
              <w:bottom w:w="80" w:type="dxa"/>
              <w:right w:w="120" w:type="dxa"/>
            </w:tcMar>
            <w:vAlign w:val="center"/>
          </w:tcPr>
          <w:p w14:paraId="096DDCB9" w14:textId="77777777" w:rsidR="00241F2F" w:rsidRDefault="00000000">
            <w:pPr>
              <w:spacing w:after="40" w:line="276" w:lineRule="auto"/>
            </w:pPr>
            <w:r>
              <w:rPr>
                <w:sz w:val="22"/>
              </w:rPr>
              <w:t>Ahead-of-Time</w:t>
            </w:r>
          </w:p>
        </w:tc>
        <w:tc>
          <w:tcPr>
            <w:tcW w:w="4031" w:type="dxa"/>
            <w:tcMar>
              <w:top w:w="80" w:type="dxa"/>
              <w:left w:w="120" w:type="dxa"/>
              <w:bottom w:w="80" w:type="dxa"/>
              <w:right w:w="120" w:type="dxa"/>
            </w:tcMar>
            <w:vAlign w:val="center"/>
          </w:tcPr>
          <w:p w14:paraId="56B94B58" w14:textId="77777777" w:rsidR="00241F2F" w:rsidRDefault="00000000">
            <w:pPr>
              <w:spacing w:after="40" w:line="276" w:lineRule="auto"/>
            </w:pPr>
            <w:r>
              <w:rPr>
                <w:sz w:val="22"/>
              </w:rPr>
              <w:t>Cơ chế biên dịch trước khi chạy.</w:t>
            </w:r>
          </w:p>
        </w:tc>
      </w:tr>
      <w:tr w:rsidR="00241F2F" w14:paraId="22EB0DAC" w14:textId="77777777" w:rsidTr="001F4622">
        <w:trPr>
          <w:jc w:val="center"/>
        </w:trPr>
        <w:tc>
          <w:tcPr>
            <w:tcW w:w="1655" w:type="dxa"/>
            <w:tcMar>
              <w:top w:w="80" w:type="dxa"/>
              <w:left w:w="120" w:type="dxa"/>
              <w:bottom w:w="80" w:type="dxa"/>
              <w:right w:w="120" w:type="dxa"/>
            </w:tcMar>
            <w:vAlign w:val="center"/>
          </w:tcPr>
          <w:p w14:paraId="2C6FC0BD" w14:textId="77777777" w:rsidR="00241F2F" w:rsidRDefault="00000000">
            <w:pPr>
              <w:spacing w:after="40" w:line="276" w:lineRule="auto"/>
            </w:pPr>
            <w:r>
              <w:rPr>
                <w:sz w:val="22"/>
              </w:rPr>
              <w:t>CRUD</w:t>
            </w:r>
          </w:p>
        </w:tc>
        <w:tc>
          <w:tcPr>
            <w:tcW w:w="3384" w:type="dxa"/>
            <w:tcMar>
              <w:top w:w="80" w:type="dxa"/>
              <w:left w:w="120" w:type="dxa"/>
              <w:bottom w:w="80" w:type="dxa"/>
              <w:right w:w="120" w:type="dxa"/>
            </w:tcMar>
            <w:vAlign w:val="center"/>
          </w:tcPr>
          <w:p w14:paraId="5641EAED" w14:textId="77777777" w:rsidR="00241F2F" w:rsidRDefault="00000000">
            <w:pPr>
              <w:spacing w:after="40" w:line="276" w:lineRule="auto"/>
            </w:pPr>
            <w:r>
              <w:rPr>
                <w:sz w:val="22"/>
              </w:rPr>
              <w:t>Create, Read, Update, Delete</w:t>
            </w:r>
          </w:p>
        </w:tc>
        <w:tc>
          <w:tcPr>
            <w:tcW w:w="4031" w:type="dxa"/>
            <w:tcMar>
              <w:top w:w="80" w:type="dxa"/>
              <w:left w:w="120" w:type="dxa"/>
              <w:bottom w:w="80" w:type="dxa"/>
              <w:right w:w="120" w:type="dxa"/>
            </w:tcMar>
            <w:vAlign w:val="center"/>
          </w:tcPr>
          <w:p w14:paraId="39DE5EE3" w14:textId="77777777" w:rsidR="00241F2F" w:rsidRDefault="00000000">
            <w:pPr>
              <w:spacing w:after="40" w:line="276" w:lineRule="auto"/>
            </w:pPr>
            <w:r>
              <w:rPr>
                <w:sz w:val="22"/>
              </w:rPr>
              <w:t>Nhóm thao tác dữ liệu cơ bản.</w:t>
            </w:r>
          </w:p>
        </w:tc>
      </w:tr>
      <w:tr w:rsidR="00241F2F" w14:paraId="6E375D80" w14:textId="77777777" w:rsidTr="001F4622">
        <w:trPr>
          <w:jc w:val="center"/>
        </w:trPr>
        <w:tc>
          <w:tcPr>
            <w:tcW w:w="1655" w:type="dxa"/>
            <w:tcMar>
              <w:top w:w="80" w:type="dxa"/>
              <w:left w:w="120" w:type="dxa"/>
              <w:bottom w:w="80" w:type="dxa"/>
              <w:right w:w="120" w:type="dxa"/>
            </w:tcMar>
            <w:vAlign w:val="center"/>
          </w:tcPr>
          <w:p w14:paraId="2E7845D8" w14:textId="77777777" w:rsidR="00241F2F" w:rsidRDefault="00000000">
            <w:pPr>
              <w:spacing w:after="40" w:line="276" w:lineRule="auto"/>
            </w:pPr>
            <w:r>
              <w:rPr>
                <w:sz w:val="22"/>
              </w:rPr>
              <w:t>DTO</w:t>
            </w:r>
          </w:p>
        </w:tc>
        <w:tc>
          <w:tcPr>
            <w:tcW w:w="3384" w:type="dxa"/>
            <w:tcMar>
              <w:top w:w="80" w:type="dxa"/>
              <w:left w:w="120" w:type="dxa"/>
              <w:bottom w:w="80" w:type="dxa"/>
              <w:right w:w="120" w:type="dxa"/>
            </w:tcMar>
            <w:vAlign w:val="center"/>
          </w:tcPr>
          <w:p w14:paraId="571C3873" w14:textId="77777777" w:rsidR="00241F2F" w:rsidRDefault="00000000">
            <w:pPr>
              <w:spacing w:after="40" w:line="276" w:lineRule="auto"/>
            </w:pPr>
            <w:r>
              <w:rPr>
                <w:sz w:val="22"/>
              </w:rPr>
              <w:t>Data Transfer Object</w:t>
            </w:r>
          </w:p>
        </w:tc>
        <w:tc>
          <w:tcPr>
            <w:tcW w:w="4031" w:type="dxa"/>
            <w:tcMar>
              <w:top w:w="80" w:type="dxa"/>
              <w:left w:w="120" w:type="dxa"/>
              <w:bottom w:w="80" w:type="dxa"/>
              <w:right w:w="120" w:type="dxa"/>
            </w:tcMar>
            <w:vAlign w:val="center"/>
          </w:tcPr>
          <w:p w14:paraId="70AE6A77" w14:textId="77777777" w:rsidR="00241F2F" w:rsidRDefault="00000000">
            <w:pPr>
              <w:spacing w:after="40" w:line="276" w:lineRule="auto"/>
            </w:pPr>
            <w:r>
              <w:rPr>
                <w:sz w:val="22"/>
              </w:rPr>
              <w:t>Đối tượng trao đổi dữ liệu giữa API và client.</w:t>
            </w:r>
          </w:p>
        </w:tc>
      </w:tr>
      <w:tr w:rsidR="00241F2F" w14:paraId="743AE818" w14:textId="77777777" w:rsidTr="001F4622">
        <w:trPr>
          <w:jc w:val="center"/>
        </w:trPr>
        <w:tc>
          <w:tcPr>
            <w:tcW w:w="1655" w:type="dxa"/>
            <w:tcMar>
              <w:top w:w="80" w:type="dxa"/>
              <w:left w:w="120" w:type="dxa"/>
              <w:bottom w:w="80" w:type="dxa"/>
              <w:right w:w="120" w:type="dxa"/>
            </w:tcMar>
            <w:vAlign w:val="center"/>
          </w:tcPr>
          <w:p w14:paraId="5D0AE485" w14:textId="77777777" w:rsidR="00241F2F" w:rsidRDefault="00000000">
            <w:pPr>
              <w:spacing w:after="40" w:line="276" w:lineRule="auto"/>
            </w:pPr>
            <w:r>
              <w:rPr>
                <w:sz w:val="22"/>
              </w:rPr>
              <w:t>EF Core</w:t>
            </w:r>
          </w:p>
        </w:tc>
        <w:tc>
          <w:tcPr>
            <w:tcW w:w="3384" w:type="dxa"/>
            <w:tcMar>
              <w:top w:w="80" w:type="dxa"/>
              <w:left w:w="120" w:type="dxa"/>
              <w:bottom w:w="80" w:type="dxa"/>
              <w:right w:w="120" w:type="dxa"/>
            </w:tcMar>
            <w:vAlign w:val="center"/>
          </w:tcPr>
          <w:p w14:paraId="05EDA740" w14:textId="77777777" w:rsidR="00241F2F" w:rsidRDefault="00000000">
            <w:pPr>
              <w:spacing w:after="40" w:line="276" w:lineRule="auto"/>
            </w:pPr>
            <w:r>
              <w:rPr>
                <w:sz w:val="22"/>
              </w:rPr>
              <w:t>Entity Framework Core</w:t>
            </w:r>
          </w:p>
        </w:tc>
        <w:tc>
          <w:tcPr>
            <w:tcW w:w="4031" w:type="dxa"/>
            <w:tcMar>
              <w:top w:w="80" w:type="dxa"/>
              <w:left w:w="120" w:type="dxa"/>
              <w:bottom w:w="80" w:type="dxa"/>
              <w:right w:w="120" w:type="dxa"/>
            </w:tcMar>
            <w:vAlign w:val="center"/>
          </w:tcPr>
          <w:p w14:paraId="0935E911" w14:textId="77777777" w:rsidR="00241F2F" w:rsidRDefault="00000000">
            <w:pPr>
              <w:spacing w:after="40" w:line="276" w:lineRule="auto"/>
            </w:pPr>
            <w:r>
              <w:rPr>
                <w:sz w:val="22"/>
              </w:rPr>
              <w:t>ORM được dùng để truy cập SQL Server.</w:t>
            </w:r>
          </w:p>
        </w:tc>
      </w:tr>
      <w:tr w:rsidR="00241F2F" w14:paraId="77AEDF02" w14:textId="77777777" w:rsidTr="001F4622">
        <w:trPr>
          <w:jc w:val="center"/>
        </w:trPr>
        <w:tc>
          <w:tcPr>
            <w:tcW w:w="1655" w:type="dxa"/>
            <w:tcMar>
              <w:top w:w="80" w:type="dxa"/>
              <w:left w:w="120" w:type="dxa"/>
              <w:bottom w:w="80" w:type="dxa"/>
              <w:right w:w="120" w:type="dxa"/>
            </w:tcMar>
            <w:vAlign w:val="center"/>
          </w:tcPr>
          <w:p w14:paraId="12E6E665" w14:textId="77777777" w:rsidR="00241F2F" w:rsidRDefault="00000000">
            <w:pPr>
              <w:spacing w:after="40" w:line="276" w:lineRule="auto"/>
            </w:pPr>
            <w:r>
              <w:rPr>
                <w:sz w:val="22"/>
              </w:rPr>
              <w:t>ERD</w:t>
            </w:r>
          </w:p>
        </w:tc>
        <w:tc>
          <w:tcPr>
            <w:tcW w:w="3384" w:type="dxa"/>
            <w:tcMar>
              <w:top w:w="80" w:type="dxa"/>
              <w:left w:w="120" w:type="dxa"/>
              <w:bottom w:w="80" w:type="dxa"/>
              <w:right w:w="120" w:type="dxa"/>
            </w:tcMar>
            <w:vAlign w:val="center"/>
          </w:tcPr>
          <w:p w14:paraId="3F2165F7" w14:textId="77777777" w:rsidR="00241F2F" w:rsidRDefault="00000000">
            <w:pPr>
              <w:spacing w:after="40" w:line="276" w:lineRule="auto"/>
            </w:pPr>
            <w:r>
              <w:rPr>
                <w:sz w:val="22"/>
              </w:rPr>
              <w:t>Entity Relationship Diagram</w:t>
            </w:r>
          </w:p>
        </w:tc>
        <w:tc>
          <w:tcPr>
            <w:tcW w:w="4031" w:type="dxa"/>
            <w:tcMar>
              <w:top w:w="80" w:type="dxa"/>
              <w:left w:w="120" w:type="dxa"/>
              <w:bottom w:w="80" w:type="dxa"/>
              <w:right w:w="120" w:type="dxa"/>
            </w:tcMar>
            <w:vAlign w:val="center"/>
          </w:tcPr>
          <w:p w14:paraId="7F519430" w14:textId="77777777" w:rsidR="00241F2F" w:rsidRDefault="00000000">
            <w:pPr>
              <w:spacing w:after="40" w:line="276" w:lineRule="auto"/>
            </w:pPr>
            <w:r>
              <w:rPr>
                <w:sz w:val="22"/>
              </w:rPr>
              <w:t>Sơ đồ quan hệ thực thể dữ liệu.</w:t>
            </w:r>
          </w:p>
        </w:tc>
      </w:tr>
      <w:tr w:rsidR="00241F2F" w14:paraId="41547E3F" w14:textId="77777777" w:rsidTr="001F4622">
        <w:trPr>
          <w:jc w:val="center"/>
        </w:trPr>
        <w:tc>
          <w:tcPr>
            <w:tcW w:w="1655" w:type="dxa"/>
            <w:tcMar>
              <w:top w:w="80" w:type="dxa"/>
              <w:left w:w="120" w:type="dxa"/>
              <w:bottom w:w="80" w:type="dxa"/>
              <w:right w:w="120" w:type="dxa"/>
            </w:tcMar>
            <w:vAlign w:val="center"/>
          </w:tcPr>
          <w:p w14:paraId="0AAE4D63" w14:textId="77777777" w:rsidR="00241F2F" w:rsidRDefault="00000000">
            <w:pPr>
              <w:spacing w:after="40" w:line="276" w:lineRule="auto"/>
            </w:pPr>
            <w:r>
              <w:rPr>
                <w:sz w:val="22"/>
              </w:rPr>
              <w:t>JWT</w:t>
            </w:r>
          </w:p>
        </w:tc>
        <w:tc>
          <w:tcPr>
            <w:tcW w:w="3384" w:type="dxa"/>
            <w:tcMar>
              <w:top w:w="80" w:type="dxa"/>
              <w:left w:w="120" w:type="dxa"/>
              <w:bottom w:w="80" w:type="dxa"/>
              <w:right w:w="120" w:type="dxa"/>
            </w:tcMar>
            <w:vAlign w:val="center"/>
          </w:tcPr>
          <w:p w14:paraId="5BDB739A" w14:textId="77777777" w:rsidR="00241F2F" w:rsidRDefault="00000000">
            <w:pPr>
              <w:spacing w:after="40" w:line="276" w:lineRule="auto"/>
            </w:pPr>
            <w:r>
              <w:rPr>
                <w:sz w:val="22"/>
              </w:rPr>
              <w:t>JSON Web Token</w:t>
            </w:r>
          </w:p>
        </w:tc>
        <w:tc>
          <w:tcPr>
            <w:tcW w:w="4031" w:type="dxa"/>
            <w:tcMar>
              <w:top w:w="80" w:type="dxa"/>
              <w:left w:w="120" w:type="dxa"/>
              <w:bottom w:w="80" w:type="dxa"/>
              <w:right w:w="120" w:type="dxa"/>
            </w:tcMar>
            <w:vAlign w:val="center"/>
          </w:tcPr>
          <w:p w14:paraId="0CEED455" w14:textId="77777777" w:rsidR="00241F2F" w:rsidRDefault="00000000">
            <w:pPr>
              <w:spacing w:after="40" w:line="276" w:lineRule="auto"/>
            </w:pPr>
            <w:r>
              <w:rPr>
                <w:sz w:val="22"/>
              </w:rPr>
              <w:t>Token dùng cho xác thực và phân quyền.</w:t>
            </w:r>
          </w:p>
        </w:tc>
      </w:tr>
      <w:tr w:rsidR="00241F2F" w14:paraId="1CE6F6B3" w14:textId="77777777" w:rsidTr="001F4622">
        <w:trPr>
          <w:jc w:val="center"/>
        </w:trPr>
        <w:tc>
          <w:tcPr>
            <w:tcW w:w="1655" w:type="dxa"/>
            <w:tcMar>
              <w:top w:w="80" w:type="dxa"/>
              <w:left w:w="120" w:type="dxa"/>
              <w:bottom w:w="80" w:type="dxa"/>
              <w:right w:w="120" w:type="dxa"/>
            </w:tcMar>
            <w:vAlign w:val="center"/>
          </w:tcPr>
          <w:p w14:paraId="617C07A8" w14:textId="77777777" w:rsidR="00241F2F" w:rsidRDefault="00000000">
            <w:pPr>
              <w:spacing w:after="40" w:line="276" w:lineRule="auto"/>
            </w:pPr>
            <w:r>
              <w:rPr>
                <w:sz w:val="22"/>
              </w:rPr>
              <w:t>ORM</w:t>
            </w:r>
          </w:p>
        </w:tc>
        <w:tc>
          <w:tcPr>
            <w:tcW w:w="3384" w:type="dxa"/>
            <w:tcMar>
              <w:top w:w="80" w:type="dxa"/>
              <w:left w:w="120" w:type="dxa"/>
              <w:bottom w:w="80" w:type="dxa"/>
              <w:right w:w="120" w:type="dxa"/>
            </w:tcMar>
            <w:vAlign w:val="center"/>
          </w:tcPr>
          <w:p w14:paraId="6E3EB0E3" w14:textId="77777777" w:rsidR="00241F2F" w:rsidRDefault="00000000">
            <w:pPr>
              <w:spacing w:after="40" w:line="276" w:lineRule="auto"/>
            </w:pPr>
            <w:r>
              <w:rPr>
                <w:sz w:val="22"/>
              </w:rPr>
              <w:t>Object Relational Mapping</w:t>
            </w:r>
          </w:p>
        </w:tc>
        <w:tc>
          <w:tcPr>
            <w:tcW w:w="4031" w:type="dxa"/>
            <w:tcMar>
              <w:top w:w="80" w:type="dxa"/>
              <w:left w:w="120" w:type="dxa"/>
              <w:bottom w:w="80" w:type="dxa"/>
              <w:right w:w="120" w:type="dxa"/>
            </w:tcMar>
            <w:vAlign w:val="center"/>
          </w:tcPr>
          <w:p w14:paraId="7614F424" w14:textId="77777777" w:rsidR="00241F2F" w:rsidRDefault="00000000">
            <w:pPr>
              <w:spacing w:after="40" w:line="276" w:lineRule="auto"/>
            </w:pPr>
            <w:r>
              <w:rPr>
                <w:sz w:val="22"/>
              </w:rPr>
              <w:t>Ánh xạ đối tượng trong code với bảng dữ liệu quan hệ.</w:t>
            </w:r>
          </w:p>
        </w:tc>
      </w:tr>
      <w:tr w:rsidR="00241F2F" w14:paraId="522A872C" w14:textId="77777777" w:rsidTr="001F4622">
        <w:trPr>
          <w:jc w:val="center"/>
        </w:trPr>
        <w:tc>
          <w:tcPr>
            <w:tcW w:w="1655" w:type="dxa"/>
            <w:tcMar>
              <w:top w:w="80" w:type="dxa"/>
              <w:left w:w="120" w:type="dxa"/>
              <w:bottom w:w="80" w:type="dxa"/>
              <w:right w:w="120" w:type="dxa"/>
            </w:tcMar>
            <w:vAlign w:val="center"/>
          </w:tcPr>
          <w:p w14:paraId="639300F9" w14:textId="77777777" w:rsidR="00241F2F" w:rsidRDefault="00000000">
            <w:pPr>
              <w:spacing w:after="40" w:line="276" w:lineRule="auto"/>
            </w:pPr>
            <w:r>
              <w:rPr>
                <w:sz w:val="22"/>
              </w:rPr>
              <w:lastRenderedPageBreak/>
              <w:t>POC</w:t>
            </w:r>
          </w:p>
        </w:tc>
        <w:tc>
          <w:tcPr>
            <w:tcW w:w="3384" w:type="dxa"/>
            <w:tcMar>
              <w:top w:w="80" w:type="dxa"/>
              <w:left w:w="120" w:type="dxa"/>
              <w:bottom w:w="80" w:type="dxa"/>
              <w:right w:w="120" w:type="dxa"/>
            </w:tcMar>
            <w:vAlign w:val="center"/>
          </w:tcPr>
          <w:p w14:paraId="19994965" w14:textId="77777777" w:rsidR="00241F2F" w:rsidRDefault="00000000">
            <w:pPr>
              <w:spacing w:after="40" w:line="276" w:lineRule="auto"/>
            </w:pPr>
            <w:r>
              <w:rPr>
                <w:sz w:val="22"/>
              </w:rPr>
              <w:t>Proof of Concept</w:t>
            </w:r>
          </w:p>
        </w:tc>
        <w:tc>
          <w:tcPr>
            <w:tcW w:w="4031" w:type="dxa"/>
            <w:tcMar>
              <w:top w:w="80" w:type="dxa"/>
              <w:left w:w="120" w:type="dxa"/>
              <w:bottom w:w="80" w:type="dxa"/>
              <w:right w:w="120" w:type="dxa"/>
            </w:tcMar>
            <w:vAlign w:val="center"/>
          </w:tcPr>
          <w:p w14:paraId="28A1619D" w14:textId="77777777" w:rsidR="00241F2F" w:rsidRDefault="00000000">
            <w:pPr>
              <w:spacing w:after="40" w:line="276" w:lineRule="auto"/>
            </w:pPr>
            <w:r>
              <w:rPr>
                <w:sz w:val="22"/>
              </w:rPr>
              <w:t>Sản phẩm thực nghiệm chứng minh hướng tiếp cận.</w:t>
            </w:r>
          </w:p>
        </w:tc>
      </w:tr>
      <w:tr w:rsidR="00241F2F" w14:paraId="2E4569D8" w14:textId="77777777" w:rsidTr="001F4622">
        <w:trPr>
          <w:jc w:val="center"/>
        </w:trPr>
        <w:tc>
          <w:tcPr>
            <w:tcW w:w="1655" w:type="dxa"/>
            <w:tcMar>
              <w:top w:w="80" w:type="dxa"/>
              <w:left w:w="120" w:type="dxa"/>
              <w:bottom w:w="80" w:type="dxa"/>
              <w:right w:w="120" w:type="dxa"/>
            </w:tcMar>
            <w:vAlign w:val="center"/>
          </w:tcPr>
          <w:p w14:paraId="4490733C" w14:textId="77777777" w:rsidR="00241F2F" w:rsidRDefault="00000000">
            <w:pPr>
              <w:spacing w:after="40" w:line="276" w:lineRule="auto"/>
            </w:pPr>
            <w:r>
              <w:rPr>
                <w:sz w:val="22"/>
              </w:rPr>
              <w:t>SRS</w:t>
            </w:r>
          </w:p>
        </w:tc>
        <w:tc>
          <w:tcPr>
            <w:tcW w:w="3384" w:type="dxa"/>
            <w:tcMar>
              <w:top w:w="80" w:type="dxa"/>
              <w:left w:w="120" w:type="dxa"/>
              <w:bottom w:w="80" w:type="dxa"/>
              <w:right w:w="120" w:type="dxa"/>
            </w:tcMar>
            <w:vAlign w:val="center"/>
          </w:tcPr>
          <w:p w14:paraId="74A18CE0" w14:textId="77777777" w:rsidR="00241F2F" w:rsidRDefault="00000000">
            <w:pPr>
              <w:spacing w:after="40" w:line="276" w:lineRule="auto"/>
            </w:pPr>
            <w:r>
              <w:rPr>
                <w:sz w:val="22"/>
              </w:rPr>
              <w:t>Software Requirements Specification</w:t>
            </w:r>
          </w:p>
        </w:tc>
        <w:tc>
          <w:tcPr>
            <w:tcW w:w="4031" w:type="dxa"/>
            <w:tcMar>
              <w:top w:w="80" w:type="dxa"/>
              <w:left w:w="120" w:type="dxa"/>
              <w:bottom w:w="80" w:type="dxa"/>
              <w:right w:w="120" w:type="dxa"/>
            </w:tcMar>
            <w:vAlign w:val="center"/>
          </w:tcPr>
          <w:p w14:paraId="74A66389" w14:textId="77777777" w:rsidR="00241F2F" w:rsidRDefault="00000000">
            <w:pPr>
              <w:spacing w:after="40" w:line="276" w:lineRule="auto"/>
            </w:pPr>
            <w:r>
              <w:rPr>
                <w:sz w:val="22"/>
              </w:rPr>
              <w:t>Tài liệu đặc tả yêu cầu phần mềm.</w:t>
            </w:r>
          </w:p>
        </w:tc>
      </w:tr>
    </w:tbl>
    <w:p w14:paraId="37FA4CAD" w14:textId="77777777" w:rsidR="00241F2F" w:rsidRDefault="00241F2F">
      <w:pPr>
        <w:spacing w:after="80"/>
      </w:pPr>
    </w:p>
    <w:p w14:paraId="185C4E16" w14:textId="77777777" w:rsidR="00241F2F" w:rsidRDefault="00241F2F">
      <w:pPr>
        <w:sectPr w:rsidR="00241F2F">
          <w:pgSz w:w="11906" w:h="16838"/>
          <w:pgMar w:top="1701" w:right="1134" w:bottom="1984" w:left="1984" w:header="709" w:footer="709" w:gutter="0"/>
          <w:cols w:space="720"/>
          <w:docGrid w:linePitch="360"/>
        </w:sectPr>
      </w:pPr>
    </w:p>
    <w:p w14:paraId="282C4F2D" w14:textId="77777777" w:rsidR="00241F2F" w:rsidRDefault="00000000" w:rsidP="001F4622">
      <w:pPr>
        <w:pStyle w:val="Heading1"/>
        <w:spacing w:before="240" w:after="240"/>
      </w:pPr>
      <w:bookmarkStart w:id="2" w:name="_Toc231744783"/>
      <w:r>
        <w:rPr>
          <w:rFonts w:ascii="Times New Roman" w:eastAsia="Times New Roman" w:hAnsi="Times New Roman"/>
        </w:rPr>
        <w:lastRenderedPageBreak/>
        <w:t>TÓM TẮT ĐỒ ÁN</w:t>
      </w:r>
      <w:bookmarkEnd w:id="2"/>
    </w:p>
    <w:p w14:paraId="46E63921" w14:textId="77777777" w:rsidR="00241F2F" w:rsidRDefault="00000000">
      <w:pPr>
        <w:ind w:firstLine="567"/>
      </w:pPr>
      <w:r>
        <w:t>Đồ án “Tìm hiểu nền tảng .NET Core 10 trong phát triển hệ thống backend” tập trung nghiên cứu các đặc điểm quan trọng của nền tảng .NET hiện đại và kiểm chứng thông qua việc xây dựng hệ thống ECommerceApp Backend API. Thay vì chỉ trình bày lý thuyết độc lập, đồ án kết hợp nghiên cứu nền tảng với sản phẩm thực nghiệm để làm rõ cách ASP.NET Core 10, Entity Framework Core 10, Redis, Serilog, Docker, OpenAPI và các dịch vụ tích hợp ngoài được vận dụng trong một backend có cấu trúc.</w:t>
      </w:r>
    </w:p>
    <w:p w14:paraId="092A8148" w14:textId="77777777" w:rsidR="00241F2F" w:rsidRDefault="00000000">
      <w:pPr>
        <w:ind w:firstLine="567"/>
      </w:pPr>
      <w:r>
        <w:t>Sản phẩm thực nghiệm được triển khai dưới dạng ASP.NET Core Web API chạy trên net10.0, tổ chức theo kiến trúc phân lớp gồm Controller, Service, Repository, Unit of Work, Entity, DTO và Mapperly Mapper. Hệ thống hỗ trợ các nghiệp vụ cốt lõi của thương mại điện tử như đăng ký và đăng nhập khách hàng, quản lý địa chỉ, quản lý danh mục và sản phẩm, giỏ hàng, tạo đơn, thanh toán, hủy đơn, hoàn tiền, phản hồi sản phẩm, phát sinh URL tải ảnh an toàn và quan sát vận hành qua log tập trung.</w:t>
      </w:r>
    </w:p>
    <w:p w14:paraId="3EAE55E9" w14:textId="77777777" w:rsidR="00241F2F" w:rsidRDefault="00000000">
      <w:pPr>
        <w:ind w:firstLine="567"/>
      </w:pPr>
      <w:r>
        <w:t>Về mặt kỹ thuật, đồ án nhấn mạnh bốn hướng triển khai chính. Thứ nhất là xây dựng API rõ ràng, có phân quyền bằng JWT Bearer và bảo mật mật khẩu bằng BCrypt. Thứ hai là quản lý dữ liệu quan hệ bằng EF Core, SQL Server và migration, đồng thời dùng Unit of Work để gom các thao tác cần tính nhất quán giao dịch như checkout, thanh toán COD và hoàn tiền. Thứ ba là dùng Redis làm distributed cache cho dữ liệu catalog, trong đó khóa cache có version để vô hiệu hóa dữ liệu cũ sau các thao tác cập nhật. Thứ tư là thiết lập observability bằng Serilog, Elasticsearch và Kibana để hỗ trợ truy vết request, lỗi, background worker và vấn đề cache.</w:t>
      </w:r>
    </w:p>
    <w:p w14:paraId="4122B2AC" w14:textId="77777777" w:rsidR="00241F2F" w:rsidRDefault="00000000">
      <w:pPr>
        <w:ind w:firstLine="567"/>
      </w:pPr>
      <w:r>
        <w:t xml:space="preserve">Kết quả kiểm tra hiện tại cho thấy dự án biên dịch thành công bằng lệnh dotnet build với 0 warning và 0 error. Báo cáo đã tích hợp toàn bộ diagram PNG trong thư mục docs/diagrams theo đúng ngữ cảnh phân tích, thiết kế, cài đặt và triển khai. Các </w:t>
      </w:r>
      <w:r>
        <w:lastRenderedPageBreak/>
        <w:t>hình được đánh số theo chương, có chú thích, có nguồn và có đoạn giải thích liên hệ với thiết kế hệ thống.</w:t>
      </w:r>
    </w:p>
    <w:p w14:paraId="6B2D40F4" w14:textId="77777777" w:rsidR="00241F2F" w:rsidRDefault="00000000">
      <w:pPr>
        <w:ind w:firstLine="567"/>
      </w:pPr>
      <w:r>
        <w:t>Từ khóa: .NET Core 10, ASP.NET Core, Entity Framework Core, Redis, Serilog, Elasticsearch, Kibana, Docker, JWT, Backend API, E-Commerce.</w:t>
      </w:r>
    </w:p>
    <w:p w14:paraId="4221D3FD" w14:textId="77777777" w:rsidR="00241F2F" w:rsidRDefault="00000000">
      <w:r>
        <w:br w:type="page"/>
      </w:r>
    </w:p>
    <w:p w14:paraId="26CE7AC9" w14:textId="77777777" w:rsidR="00241F2F" w:rsidRDefault="00000000" w:rsidP="001F4622">
      <w:pPr>
        <w:pStyle w:val="Heading1"/>
        <w:spacing w:before="240" w:after="240"/>
      </w:pPr>
      <w:bookmarkStart w:id="3" w:name="_Toc231744784"/>
      <w:r>
        <w:rPr>
          <w:rFonts w:ascii="Times New Roman" w:eastAsia="Times New Roman" w:hAnsi="Times New Roman"/>
        </w:rPr>
        <w:lastRenderedPageBreak/>
        <w:t>CHƯƠNG 1. MỞ ĐẦU</w:t>
      </w:r>
      <w:bookmarkEnd w:id="3"/>
    </w:p>
    <w:p w14:paraId="5A493DBF" w14:textId="77777777" w:rsidR="00241F2F" w:rsidRDefault="00000000">
      <w:pPr>
        <w:pStyle w:val="Heading2"/>
        <w:spacing w:before="160" w:after="120"/>
      </w:pPr>
      <w:bookmarkStart w:id="4" w:name="_Toc231744785"/>
      <w:r>
        <w:rPr>
          <w:rFonts w:ascii="Times New Roman" w:eastAsia="Times New Roman" w:hAnsi="Times New Roman"/>
        </w:rPr>
        <w:t>1.1. Bối cảnh và lý do chọn đề tài</w:t>
      </w:r>
      <w:bookmarkEnd w:id="4"/>
    </w:p>
    <w:p w14:paraId="46D2A23A" w14:textId="77777777" w:rsidR="00241F2F" w:rsidRDefault="00000000">
      <w:pPr>
        <w:ind w:firstLine="567"/>
      </w:pPr>
      <w:r>
        <w:t>Trong giai đoạn phát triển phần mềm hiện nay, backend không chỉ còn là lớp xử lý dữ liệu phía sau giao diện mà đã trở thành trung tâm điều phối nghiệp vụ, bảo mật, giao tiếp dịch vụ và quan sát vận hành. Các hệ thống hiện đại thường phải đáp ứng đồng thời nhiều yêu cầu: thời gian phản hồi thấp, khả năng triển khai container, khả năng cấu hình linh hoạt, khả năng mở rộng khi lưu lượng tăng, xử lý lỗi có kiểm soát và log đủ giàu để phục vụ phân tích sau sự cố.</w:t>
      </w:r>
    </w:p>
    <w:p w14:paraId="19A65CBF" w14:textId="77777777" w:rsidR="00241F2F" w:rsidRDefault="00000000">
      <w:pPr>
        <w:ind w:firstLine="567"/>
      </w:pPr>
      <w:r>
        <w:t>.NET Core, từ khi chuyển đổi sang mô hình đa nền tảng và mã nguồn mở, đã trở thành lựa chọn quan trọng cho các hệ thống backend cần hiệu năng cao và tính ổn định. Trong bối cảnh đề tài, .NET Core 10 được xem như phiên bản nghiên cứu để đánh giá khả năng phát triển backend hiện đại thông qua ASP.NET Core, EF Core, dependency injection, middleware, OpenAPI, containerization và các thư viện vận hành.</w:t>
      </w:r>
    </w:p>
    <w:p w14:paraId="1E40BE6A" w14:textId="77777777" w:rsidR="00241F2F" w:rsidRDefault="00000000">
      <w:pPr>
        <w:ind w:firstLine="567"/>
      </w:pPr>
      <w:r>
        <w:t>Bài toán thương mại điện tử được chọn làm nền thực nghiệm vì có đủ các loại nghiệp vụ tiêu biểu của backend: quản lý tài khoản, phân quyền, dữ liệu danh mục đọc nhiều, giỏ hàng, đơn hàng, thanh toán, hủy đơn, hoàn tiền, phản hồi và thông báo email. Đây là bài toán có nhiều trạng thái và quan hệ dữ liệu, phù hợp để kiểm chứng EF Core, transaction, cache, logging, background service và Docker Compose.</w:t>
      </w:r>
    </w:p>
    <w:p w14:paraId="34D5B6BC" w14:textId="77777777" w:rsidR="00241F2F" w:rsidRDefault="00000000">
      <w:pPr>
        <w:pStyle w:val="Heading2"/>
        <w:spacing w:before="160" w:after="120"/>
      </w:pPr>
      <w:bookmarkStart w:id="5" w:name="_Toc231744786"/>
      <w:r>
        <w:rPr>
          <w:rFonts w:ascii="Times New Roman" w:eastAsia="Times New Roman" w:hAnsi="Times New Roman"/>
        </w:rPr>
        <w:t>1.2. Mục tiêu nghiên cứu và mục tiêu sản phẩm</w:t>
      </w:r>
      <w:bookmarkEnd w:id="5"/>
    </w:p>
    <w:p w14:paraId="05D0160E" w14:textId="77777777" w:rsidR="00241F2F" w:rsidRDefault="00000000">
      <w:pPr>
        <w:ind w:firstLine="567"/>
      </w:pPr>
      <w:r>
        <w:t>Mục tiêu nghiên cứu của đồ án là tìm hiểu cách .NET Core 10 hỗ trợ xây dựng một hệ thống backend có cấu trúc, có khả năng vận hành trong môi trường container và có thể mở rộng theo hướng cloud-native. Trọng tâm nghiên cứu bao gồm ASP.NET Core Web API, EF Core 10, dependency injection, middleware, JWT authentication, Redis caching, Serilog logging, Elasticsearch/Kibana, Docker và OpenAPI/Scalar.</w:t>
      </w:r>
    </w:p>
    <w:p w14:paraId="1AEABCB4" w14:textId="77777777" w:rsidR="00241F2F" w:rsidRDefault="00000000">
      <w:pPr>
        <w:ind w:firstLine="567"/>
      </w:pPr>
      <w:r>
        <w:lastRenderedPageBreak/>
        <w:t>Mục tiêu sản phẩm là cài đặt một backend thương mại điện tử đủ rộng để phản ánh các quyết định kỹ thuật trên. Hệ thống phải có controller REST, service chứa quy tắc nghiệp vụ, repository truy cập dữ liệu, DTO làm hợp đồng API, mapper để tách entity khỏi response, migration và seed data để tạo dữ liệu mẫu, Docker Compose để chạy hạ tầng phụ thuộc, cùng cấu hình môi trường qua .env.</w:t>
      </w:r>
    </w:p>
    <w:p w14:paraId="3A55FFE9" w14:textId="77777777" w:rsidR="00241F2F" w:rsidRDefault="00000000">
      <w:pPr>
        <w:spacing w:before="80" w:line="276" w:lineRule="auto"/>
        <w:jc w:val="center"/>
      </w:pPr>
      <w:r>
        <w:rPr>
          <w:i/>
          <w:sz w:val="24"/>
        </w:rPr>
        <w:t>Bảng 1.1: Liên hệ giữa mục tiêu đồ án và minh chứng trong sản phẩm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3888"/>
        <w:gridCol w:w="3024"/>
      </w:tblGrid>
      <w:tr w:rsidR="00241F2F" w14:paraId="2174E2A1" w14:textId="77777777" w:rsidTr="001F4622">
        <w:trPr>
          <w:jc w:val="center"/>
        </w:trPr>
        <w:tc>
          <w:tcPr>
            <w:tcW w:w="2088" w:type="dxa"/>
            <w:shd w:val="clear" w:color="auto" w:fill="EDEDED"/>
            <w:tcMar>
              <w:top w:w="80" w:type="dxa"/>
              <w:left w:w="120" w:type="dxa"/>
              <w:bottom w:w="80" w:type="dxa"/>
              <w:right w:w="120" w:type="dxa"/>
            </w:tcMar>
            <w:vAlign w:val="center"/>
          </w:tcPr>
          <w:p w14:paraId="1047622B" w14:textId="77777777" w:rsidR="00241F2F" w:rsidRDefault="00000000">
            <w:pPr>
              <w:spacing w:after="40" w:line="276" w:lineRule="auto"/>
              <w:jc w:val="center"/>
            </w:pPr>
            <w:r>
              <w:rPr>
                <w:b/>
                <w:sz w:val="22"/>
              </w:rPr>
              <w:t>Mục tiêu</w:t>
            </w:r>
          </w:p>
        </w:tc>
        <w:tc>
          <w:tcPr>
            <w:tcW w:w="3888" w:type="dxa"/>
            <w:shd w:val="clear" w:color="auto" w:fill="EDEDED"/>
            <w:tcMar>
              <w:top w:w="80" w:type="dxa"/>
              <w:left w:w="120" w:type="dxa"/>
              <w:bottom w:w="80" w:type="dxa"/>
              <w:right w:w="120" w:type="dxa"/>
            </w:tcMar>
            <w:vAlign w:val="center"/>
          </w:tcPr>
          <w:p w14:paraId="1D8DBAE7" w14:textId="77777777" w:rsidR="00241F2F" w:rsidRDefault="00000000">
            <w:pPr>
              <w:spacing w:after="40" w:line="276" w:lineRule="auto"/>
              <w:jc w:val="center"/>
            </w:pPr>
            <w:r>
              <w:rPr>
                <w:b/>
                <w:sz w:val="22"/>
              </w:rPr>
              <w:t>Minh chứng trong dự án</w:t>
            </w:r>
          </w:p>
        </w:tc>
        <w:tc>
          <w:tcPr>
            <w:tcW w:w="3024" w:type="dxa"/>
            <w:shd w:val="clear" w:color="auto" w:fill="EDEDED"/>
            <w:tcMar>
              <w:top w:w="80" w:type="dxa"/>
              <w:left w:w="120" w:type="dxa"/>
              <w:bottom w:w="80" w:type="dxa"/>
              <w:right w:w="120" w:type="dxa"/>
            </w:tcMar>
            <w:vAlign w:val="center"/>
          </w:tcPr>
          <w:p w14:paraId="6147FAFF" w14:textId="77777777" w:rsidR="00241F2F" w:rsidRDefault="00000000">
            <w:pPr>
              <w:spacing w:after="40" w:line="276" w:lineRule="auto"/>
              <w:jc w:val="center"/>
            </w:pPr>
            <w:r>
              <w:rPr>
                <w:b/>
                <w:sz w:val="22"/>
              </w:rPr>
              <w:t>Ý nghĩa đánh giá</w:t>
            </w:r>
          </w:p>
        </w:tc>
      </w:tr>
      <w:tr w:rsidR="00241F2F" w14:paraId="0161F90B" w14:textId="77777777" w:rsidTr="001F4622">
        <w:trPr>
          <w:jc w:val="center"/>
        </w:trPr>
        <w:tc>
          <w:tcPr>
            <w:tcW w:w="2088" w:type="dxa"/>
            <w:tcMar>
              <w:top w:w="80" w:type="dxa"/>
              <w:left w:w="120" w:type="dxa"/>
              <w:bottom w:w="80" w:type="dxa"/>
              <w:right w:w="120" w:type="dxa"/>
            </w:tcMar>
            <w:vAlign w:val="center"/>
          </w:tcPr>
          <w:p w14:paraId="1C26F3BC" w14:textId="77777777" w:rsidR="00241F2F" w:rsidRDefault="00000000">
            <w:pPr>
              <w:spacing w:after="40" w:line="276" w:lineRule="auto"/>
            </w:pPr>
            <w:r>
              <w:rPr>
                <w:sz w:val="22"/>
              </w:rPr>
              <w:t>Nghiên cứu .NET Core 10 trong backend</w:t>
            </w:r>
          </w:p>
        </w:tc>
        <w:tc>
          <w:tcPr>
            <w:tcW w:w="3888" w:type="dxa"/>
            <w:tcMar>
              <w:top w:w="80" w:type="dxa"/>
              <w:left w:w="120" w:type="dxa"/>
              <w:bottom w:w="80" w:type="dxa"/>
              <w:right w:w="120" w:type="dxa"/>
            </w:tcMar>
            <w:vAlign w:val="center"/>
          </w:tcPr>
          <w:p w14:paraId="1D614472" w14:textId="77777777" w:rsidR="00241F2F" w:rsidRDefault="00000000">
            <w:pPr>
              <w:spacing w:after="40" w:line="276" w:lineRule="auto"/>
            </w:pPr>
            <w:r>
              <w:rPr>
                <w:sz w:val="22"/>
              </w:rPr>
              <w:t>Project net10.0, ASP.NET Core Web API, dependency injection, middleware, OpenAPI/Scalar.</w:t>
            </w:r>
          </w:p>
        </w:tc>
        <w:tc>
          <w:tcPr>
            <w:tcW w:w="3024" w:type="dxa"/>
            <w:tcMar>
              <w:top w:w="80" w:type="dxa"/>
              <w:left w:w="120" w:type="dxa"/>
              <w:bottom w:w="80" w:type="dxa"/>
              <w:right w:w="120" w:type="dxa"/>
            </w:tcMar>
            <w:vAlign w:val="center"/>
          </w:tcPr>
          <w:p w14:paraId="378B9864" w14:textId="77777777" w:rsidR="00241F2F" w:rsidRDefault="00000000">
            <w:pPr>
              <w:spacing w:after="40" w:line="276" w:lineRule="auto"/>
            </w:pPr>
            <w:r>
              <w:rPr>
                <w:sz w:val="22"/>
              </w:rPr>
              <w:t>Chứng minh nền tảng có thể tổ chức backend hiện đại, rõ lớp và dễ mở rộng.</w:t>
            </w:r>
          </w:p>
        </w:tc>
      </w:tr>
      <w:tr w:rsidR="00241F2F" w14:paraId="4C812ADB" w14:textId="77777777" w:rsidTr="001F4622">
        <w:trPr>
          <w:jc w:val="center"/>
        </w:trPr>
        <w:tc>
          <w:tcPr>
            <w:tcW w:w="2088" w:type="dxa"/>
            <w:tcMar>
              <w:top w:w="80" w:type="dxa"/>
              <w:left w:w="120" w:type="dxa"/>
              <w:bottom w:w="80" w:type="dxa"/>
              <w:right w:w="120" w:type="dxa"/>
            </w:tcMar>
            <w:vAlign w:val="center"/>
          </w:tcPr>
          <w:p w14:paraId="269BBDC4" w14:textId="77777777" w:rsidR="00241F2F" w:rsidRDefault="00000000">
            <w:pPr>
              <w:spacing w:after="40" w:line="276" w:lineRule="auto"/>
            </w:pPr>
            <w:r>
              <w:rPr>
                <w:sz w:val="22"/>
              </w:rPr>
              <w:t>Xây dựng sản phẩm thực nghiệm</w:t>
            </w:r>
          </w:p>
        </w:tc>
        <w:tc>
          <w:tcPr>
            <w:tcW w:w="3888" w:type="dxa"/>
            <w:tcMar>
              <w:top w:w="80" w:type="dxa"/>
              <w:left w:w="120" w:type="dxa"/>
              <w:bottom w:w="80" w:type="dxa"/>
              <w:right w:w="120" w:type="dxa"/>
            </w:tcMar>
            <w:vAlign w:val="center"/>
          </w:tcPr>
          <w:p w14:paraId="3FCBC678" w14:textId="77777777" w:rsidR="00241F2F" w:rsidRDefault="00000000">
            <w:pPr>
              <w:spacing w:after="40" w:line="276" w:lineRule="auto"/>
            </w:pPr>
            <w:r>
              <w:rPr>
                <w:sz w:val="22"/>
              </w:rPr>
              <w:t>ECommerceApp với customer, address, catalog, cart, order, payment, cancellation, refund, feedback và file API.</w:t>
            </w:r>
          </w:p>
        </w:tc>
        <w:tc>
          <w:tcPr>
            <w:tcW w:w="3024" w:type="dxa"/>
            <w:tcMar>
              <w:top w:w="80" w:type="dxa"/>
              <w:left w:w="120" w:type="dxa"/>
              <w:bottom w:w="80" w:type="dxa"/>
              <w:right w:w="120" w:type="dxa"/>
            </w:tcMar>
            <w:vAlign w:val="center"/>
          </w:tcPr>
          <w:p w14:paraId="0789CCC4" w14:textId="77777777" w:rsidR="00241F2F" w:rsidRDefault="00000000">
            <w:pPr>
              <w:spacing w:after="40" w:line="276" w:lineRule="auto"/>
            </w:pPr>
            <w:r>
              <w:rPr>
                <w:sz w:val="22"/>
              </w:rPr>
              <w:t>Tạo ngữ cảnh đủ rộng để kiểm chứng các quyết định kỹ thuật.</w:t>
            </w:r>
          </w:p>
        </w:tc>
      </w:tr>
      <w:tr w:rsidR="00241F2F" w14:paraId="3A4884EF" w14:textId="77777777" w:rsidTr="001F4622">
        <w:trPr>
          <w:jc w:val="center"/>
        </w:trPr>
        <w:tc>
          <w:tcPr>
            <w:tcW w:w="2088" w:type="dxa"/>
            <w:tcMar>
              <w:top w:w="80" w:type="dxa"/>
              <w:left w:w="120" w:type="dxa"/>
              <w:bottom w:w="80" w:type="dxa"/>
              <w:right w:w="120" w:type="dxa"/>
            </w:tcMar>
            <w:vAlign w:val="center"/>
          </w:tcPr>
          <w:p w14:paraId="1256017B" w14:textId="77777777" w:rsidR="00241F2F" w:rsidRDefault="00000000">
            <w:pPr>
              <w:spacing w:after="40" w:line="276" w:lineRule="auto"/>
            </w:pPr>
            <w:r>
              <w:rPr>
                <w:sz w:val="22"/>
              </w:rPr>
              <w:t>Chuẩn hóa vận hành</w:t>
            </w:r>
          </w:p>
        </w:tc>
        <w:tc>
          <w:tcPr>
            <w:tcW w:w="3888" w:type="dxa"/>
            <w:tcMar>
              <w:top w:w="80" w:type="dxa"/>
              <w:left w:w="120" w:type="dxa"/>
              <w:bottom w:w="80" w:type="dxa"/>
              <w:right w:w="120" w:type="dxa"/>
            </w:tcMar>
            <w:vAlign w:val="center"/>
          </w:tcPr>
          <w:p w14:paraId="08839112" w14:textId="77777777" w:rsidR="00241F2F" w:rsidRDefault="00000000">
            <w:pPr>
              <w:spacing w:after="40" w:line="276" w:lineRule="auto"/>
            </w:pPr>
            <w:r>
              <w:rPr>
                <w:sz w:val="22"/>
              </w:rPr>
              <w:t>Docker Compose, SQL Server, Redis, Elasticsearch, Kibana, Serilog và .env.</w:t>
            </w:r>
          </w:p>
        </w:tc>
        <w:tc>
          <w:tcPr>
            <w:tcW w:w="3024" w:type="dxa"/>
            <w:tcMar>
              <w:top w:w="80" w:type="dxa"/>
              <w:left w:w="120" w:type="dxa"/>
              <w:bottom w:w="80" w:type="dxa"/>
              <w:right w:w="120" w:type="dxa"/>
            </w:tcMar>
            <w:vAlign w:val="center"/>
          </w:tcPr>
          <w:p w14:paraId="3A611AA8" w14:textId="77777777" w:rsidR="00241F2F" w:rsidRDefault="00000000">
            <w:pPr>
              <w:spacing w:after="40" w:line="276" w:lineRule="auto"/>
            </w:pPr>
            <w:r>
              <w:rPr>
                <w:sz w:val="22"/>
              </w:rPr>
              <w:t>Giảm sai lệch môi trường và tăng khả năng quan sát khi demo.</w:t>
            </w:r>
          </w:p>
        </w:tc>
      </w:tr>
      <w:tr w:rsidR="00241F2F" w14:paraId="7CA8283C" w14:textId="77777777" w:rsidTr="001F4622">
        <w:trPr>
          <w:jc w:val="center"/>
        </w:trPr>
        <w:tc>
          <w:tcPr>
            <w:tcW w:w="2088" w:type="dxa"/>
            <w:tcMar>
              <w:top w:w="80" w:type="dxa"/>
              <w:left w:w="120" w:type="dxa"/>
              <w:bottom w:w="80" w:type="dxa"/>
              <w:right w:w="120" w:type="dxa"/>
            </w:tcMar>
            <w:vAlign w:val="center"/>
          </w:tcPr>
          <w:p w14:paraId="0B209FDE" w14:textId="77777777" w:rsidR="00241F2F" w:rsidRDefault="00000000">
            <w:pPr>
              <w:spacing w:after="40" w:line="276" w:lineRule="auto"/>
            </w:pPr>
            <w:r>
              <w:rPr>
                <w:sz w:val="22"/>
              </w:rPr>
              <w:t>Đánh giá chất lượng hiện tại</w:t>
            </w:r>
          </w:p>
        </w:tc>
        <w:tc>
          <w:tcPr>
            <w:tcW w:w="3888" w:type="dxa"/>
            <w:tcMar>
              <w:top w:w="80" w:type="dxa"/>
              <w:left w:w="120" w:type="dxa"/>
              <w:bottom w:w="80" w:type="dxa"/>
              <w:right w:w="120" w:type="dxa"/>
            </w:tcMar>
            <w:vAlign w:val="center"/>
          </w:tcPr>
          <w:p w14:paraId="7DA1AF5B" w14:textId="77777777" w:rsidR="00241F2F" w:rsidRDefault="00000000">
            <w:pPr>
              <w:spacing w:after="40" w:line="276" w:lineRule="auto"/>
            </w:pPr>
            <w:r>
              <w:rPr>
                <w:sz w:val="22"/>
              </w:rPr>
              <w:t>dotnet build thành công với 0 warning, 0 error tại thời điểm lập báo cáo.</w:t>
            </w:r>
          </w:p>
        </w:tc>
        <w:tc>
          <w:tcPr>
            <w:tcW w:w="3024" w:type="dxa"/>
            <w:tcMar>
              <w:top w:w="80" w:type="dxa"/>
              <w:left w:w="120" w:type="dxa"/>
              <w:bottom w:w="80" w:type="dxa"/>
              <w:right w:w="120" w:type="dxa"/>
            </w:tcMar>
            <w:vAlign w:val="center"/>
          </w:tcPr>
          <w:p w14:paraId="3ED1409A" w14:textId="77777777" w:rsidR="00241F2F" w:rsidRDefault="00000000">
            <w:pPr>
              <w:spacing w:after="40" w:line="276" w:lineRule="auto"/>
            </w:pPr>
            <w:r>
              <w:rPr>
                <w:sz w:val="22"/>
              </w:rPr>
              <w:t>Xác nhận mã nguồn có thể biên dịch và tạo artifact thực nghiệm.</w:t>
            </w:r>
          </w:p>
        </w:tc>
      </w:tr>
    </w:tbl>
    <w:p w14:paraId="5A1C9343" w14:textId="77777777" w:rsidR="00241F2F" w:rsidRDefault="00241F2F">
      <w:pPr>
        <w:spacing w:after="80"/>
      </w:pPr>
    </w:p>
    <w:p w14:paraId="154A48C9" w14:textId="77777777" w:rsidR="00241F2F" w:rsidRDefault="00000000">
      <w:pPr>
        <w:pStyle w:val="Heading2"/>
        <w:spacing w:before="160" w:after="120"/>
      </w:pPr>
      <w:bookmarkStart w:id="6" w:name="_Toc231744787"/>
      <w:r>
        <w:rPr>
          <w:rFonts w:ascii="Times New Roman" w:eastAsia="Times New Roman" w:hAnsi="Times New Roman"/>
        </w:rPr>
        <w:t>1.3. Đối tượng, phạm vi và giới hạn</w:t>
      </w:r>
      <w:bookmarkEnd w:id="6"/>
    </w:p>
    <w:p w14:paraId="5DD6F985" w14:textId="77777777" w:rsidR="00241F2F" w:rsidRDefault="00000000">
      <w:pPr>
        <w:ind w:firstLine="567"/>
      </w:pPr>
      <w:r>
        <w:t>Đối tượng nghiên cứu là nền tảng .NET Core 10 trong ngữ cảnh phát triển backend API, bao gồm runtime, framework web, thư viện dữ liệu, thư viện bảo mật, cơ chế cấu hình và khả năng tích hợp với hạ tầng vận hành. Đối tượng thực nghiệm là ECommerceApp Backend API, một hệ thống đơn khối có cấu trúc phân lớp, dùng SQL Server làm cơ sở dữ liệu chính và dùng các dịch vụ phụ trợ trong Docker Compose.</w:t>
      </w:r>
    </w:p>
    <w:p w14:paraId="1B2F4D7E" w14:textId="77777777" w:rsidR="00241F2F" w:rsidRDefault="00000000">
      <w:pPr>
        <w:ind w:firstLine="567"/>
      </w:pPr>
      <w:r>
        <w:t xml:space="preserve">Phạm vi chức năng bao gồm các API phục vụ khách hàng, địa chỉ, danh mục, sản phẩm, giỏ hàng, đơn hàng, thanh toán, hủy đơn, hoàn tiền, phản hồi và tệp hình ảnh. Phạm vi vận hành bao gồm Docker container cho API, SQL Server 2022, </w:t>
      </w:r>
      <w:r>
        <w:lastRenderedPageBreak/>
        <w:t>Redis 7.2, Elasticsearch 8.9.0 và Kibana 8.9.0. Phạm vi tài liệu bao gồm phân tích kiến trúc, phân tích nghiệp vụ, mô hình dữ liệu, giải thích cài đặt và đánh giá kết quả.</w:t>
      </w:r>
    </w:p>
    <w:p w14:paraId="00BC9D04" w14:textId="77777777" w:rsidR="00241F2F" w:rsidRDefault="00000000">
      <w:pPr>
        <w:ind w:firstLine="567"/>
      </w:pPr>
      <w:r>
        <w:t>Giới hạn của đồ án là không xây dựng frontend hoàn chỉnh, không triển khai microservices quy mô lớn, không kết nối payment gateway thật và chưa có bộ kiểm thử tự động đầy đủ. Các luồng thanh toán và hoàn tiền hiện được mô phỏng để tập trung vào cách thiết kế trạng thái, transaction, background worker và thông báo.</w:t>
      </w:r>
    </w:p>
    <w:p w14:paraId="5EE04571" w14:textId="77777777" w:rsidR="00241F2F" w:rsidRDefault="00000000">
      <w:pPr>
        <w:pStyle w:val="Heading2"/>
        <w:spacing w:before="160" w:after="120"/>
      </w:pPr>
      <w:bookmarkStart w:id="7" w:name="_Toc231744788"/>
      <w:r>
        <w:rPr>
          <w:rFonts w:ascii="Times New Roman" w:eastAsia="Times New Roman" w:hAnsi="Times New Roman"/>
        </w:rPr>
        <w:t>1.4. Phương pháp thực hiện</w:t>
      </w:r>
      <w:bookmarkEnd w:id="7"/>
    </w:p>
    <w:p w14:paraId="5CD4F996" w14:textId="77777777" w:rsidR="00241F2F" w:rsidRDefault="00000000">
      <w:pPr>
        <w:ind w:firstLine="567"/>
      </w:pPr>
      <w:r>
        <w:t>Nhóm thực hiện theo phương pháp kết hợp giữa nghiên cứu tài liệu và phát triển thực nghiệm. Trước hết, nhóm khảo sát tài liệu nền về .NET Core 10, ASP.NET Core, EF Core, JWT, caching, logging, Docker và OpenAPI để xác định các thành phần cần chứng minh trong đồ án. Tiếp theo, nhóm mô hình hóa bài toán thương mại điện tử thành các nhóm nghiệp vụ có quan hệ dữ liệu rõ ràng. Sau đó, nhóm cài đặt backend theo từng lớp và kiểm tra lại bằng build, migration, seed data và API surface.</w:t>
      </w:r>
    </w:p>
    <w:p w14:paraId="7177C642" w14:textId="77777777" w:rsidR="00241F2F" w:rsidRDefault="00000000">
      <w:pPr>
        <w:ind w:firstLine="567"/>
      </w:pPr>
      <w:r>
        <w:t>Trong quá trình cài đặt, mỗi quyết định kỹ thuật được gắn với một vấn đề cụ thể: dùng controller-based API để tổ chức nhiều endpoint theo domain; dùng DTO để ổn định hợp đồng API; dùng Mapperly để giảm mã mapping thủ công; dùng Unit of Work để quản lý transaction; dùng Redis để giảm tải đọc catalog; dùng Serilog và Elasticsearch/Kibana để nâng cao khả năng quan sát; dùng Docker Compose để chuẩn hóa môi trường.</w:t>
      </w:r>
    </w:p>
    <w:p w14:paraId="1AFDB8DB" w14:textId="77777777" w:rsidR="00241F2F" w:rsidRDefault="00000000">
      <w:pPr>
        <w:pStyle w:val="Heading2"/>
        <w:spacing w:before="160" w:after="120"/>
      </w:pPr>
      <w:bookmarkStart w:id="8" w:name="_Toc231744789"/>
      <w:r>
        <w:rPr>
          <w:rFonts w:ascii="Times New Roman" w:eastAsia="Times New Roman" w:hAnsi="Times New Roman"/>
        </w:rPr>
        <w:t>1.5. Cấu trúc báo cáo</w:t>
      </w:r>
      <w:bookmarkEnd w:id="8"/>
    </w:p>
    <w:p w14:paraId="12A96C2C" w14:textId="77777777" w:rsidR="00241F2F" w:rsidRDefault="00000000">
      <w:pPr>
        <w:ind w:firstLine="567"/>
      </w:pPr>
      <w:r>
        <w:t xml:space="preserve">Báo cáo gồm bảy chương. Chương 1 trình bày bối cảnh, mục tiêu, phạm vi và phương pháp thực hiện. Chương 2 trình bày cơ sở lý thuyết và các công nghệ nền tảng. Chương 3 phân tích bài toán thương mại điện tử và yêu cầu hệ thống. Chương 4 trình bày thiết kế kiến trúc, mô hình dữ liệu và trạng thái nghiệp vụ. Chương 5 mô </w:t>
      </w:r>
      <w:r>
        <w:lastRenderedPageBreak/>
        <w:t>tả cài đặt các thành phần chính trong mã nguồn. Chương 6 trình bày kiểm thử, triển khai và đánh giá. Chương 7 kết luận và đề xuất hướng phát triển tiếp theo.</w:t>
      </w:r>
    </w:p>
    <w:p w14:paraId="08A799D2" w14:textId="77777777" w:rsidR="00241F2F" w:rsidRDefault="00000000">
      <w:r>
        <w:br w:type="page"/>
      </w:r>
    </w:p>
    <w:p w14:paraId="20C4CBDB" w14:textId="77777777" w:rsidR="00241F2F" w:rsidRDefault="00000000" w:rsidP="001F4622">
      <w:pPr>
        <w:pStyle w:val="Heading1"/>
        <w:spacing w:before="240" w:after="240"/>
      </w:pPr>
      <w:bookmarkStart w:id="9" w:name="_Toc231744790"/>
      <w:r>
        <w:rPr>
          <w:rFonts w:ascii="Times New Roman" w:eastAsia="Times New Roman" w:hAnsi="Times New Roman"/>
        </w:rPr>
        <w:lastRenderedPageBreak/>
        <w:t>CHƯƠNG 2. CƠ SỞ LÝ THUYẾT VÀ CÔNG NGHỆ NỀN TẢNG</w:t>
      </w:r>
      <w:bookmarkEnd w:id="9"/>
    </w:p>
    <w:p w14:paraId="38CD5DBC" w14:textId="77777777" w:rsidR="00241F2F" w:rsidRDefault="00000000">
      <w:pPr>
        <w:pStyle w:val="Heading2"/>
        <w:spacing w:before="160" w:after="120"/>
      </w:pPr>
      <w:bookmarkStart w:id="10" w:name="_Toc231744791"/>
      <w:r>
        <w:rPr>
          <w:rFonts w:ascii="Times New Roman" w:eastAsia="Times New Roman" w:hAnsi="Times New Roman"/>
        </w:rPr>
        <w:t>2.1. Tổng quan .NET Core 10 trong phát triển backend</w:t>
      </w:r>
      <w:bookmarkEnd w:id="10"/>
    </w:p>
    <w:p w14:paraId="3991D295" w14:textId="77777777" w:rsidR="00241F2F" w:rsidRDefault="00000000">
      <w:pPr>
        <w:ind w:firstLine="567"/>
      </w:pPr>
      <w:r>
        <w:t>.NET Core 10 trong phạm vi đồ án được nhìn nhận như nền tảng để xây dựng backend hiện đại: đa nền tảng, hiệu năng cao, hỗ trợ dependency injection mặc định, có hệ sinh thái thư viện phong phú và phù hợp với container. So với cách phát triển backend truyền thống phụ thuộc nhiều vào môi trường cài đặt cố định, .NET hiện đại khuyến khích đóng gói ứng dụng, cấu hình qua environment variable và tách rõ các thành phần hạ tầng như database, cache, log và storage.</w:t>
      </w:r>
    </w:p>
    <w:p w14:paraId="2A487D70" w14:textId="77777777" w:rsidR="00241F2F" w:rsidRDefault="00000000">
      <w:pPr>
        <w:ind w:firstLine="567"/>
      </w:pPr>
      <w:r>
        <w:t>Trong mã nguồn, nền tảng này thể hiện trực tiếp qua project ECommerceApp.csproj với TargetFramework là net10.0, nullable reference type được bật và implicit usings được sử dụng. Các package quan trọng gồm Microsoft.AspNetCore.Authentication.JwtBearer, Microsoft.EntityFrameworkCore, Microsoft.EntityFrameworkCore.SqlServer, Microsoft.Extensions.Caching.StackExchangeRedis, Serilog.AspNetCore, Serilog.Sinks.Elasticsearch, Google.Cloud.Storage.V1, Riok.Mapperly và Scalar.AspNetCore.</w:t>
      </w:r>
    </w:p>
    <w:p w14:paraId="3A010D53" w14:textId="77777777" w:rsidR="00241F2F" w:rsidRDefault="00000000">
      <w:pPr>
        <w:pStyle w:val="Heading2"/>
        <w:spacing w:before="160" w:after="120"/>
      </w:pPr>
      <w:bookmarkStart w:id="11" w:name="_Toc231744792"/>
      <w:r>
        <w:rPr>
          <w:rFonts w:ascii="Times New Roman" w:eastAsia="Times New Roman" w:hAnsi="Times New Roman"/>
        </w:rPr>
        <w:t>2.2. ASP.NET Core Web API và lựa chọn controller-based API</w:t>
      </w:r>
      <w:bookmarkEnd w:id="11"/>
    </w:p>
    <w:p w14:paraId="5569089C" w14:textId="77777777" w:rsidR="00241F2F" w:rsidRDefault="00000000">
      <w:pPr>
        <w:ind w:firstLine="567"/>
      </w:pPr>
      <w:r>
        <w:t>ASP.NET Core hỗ trợ nhiều phong cách xây dựng API, trong đó Minimal APIs nổi bật nhờ cú pháp gọn và chi phí boilerplate thấp, còn Controller-based APIs phù hợp với hệ thống có nhiều nhóm endpoint, cần attribute routing, filter, authorization theo role và tổ chức code theo domain. Trong sản phẩm thực nghiệm, nhóm chọn controller-based API vì ECommerceApp có nhiều nghiệp vụ và cần phân tách rõ trách nhiệm giữa controller, service và DTO.</w:t>
      </w:r>
    </w:p>
    <w:p w14:paraId="397C323F" w14:textId="77777777" w:rsidR="00241F2F" w:rsidRDefault="00000000">
      <w:pPr>
        <w:ind w:firstLine="567"/>
      </w:pPr>
      <w:r>
        <w:t xml:space="preserve">Các controller của dự án gồm CustomersController, AddressesController, CategoriesController, ProductsController, CartsController, OrderController, PaymentController, CancellationController, RefundController, FeedbackController </w:t>
      </w:r>
      <w:r>
        <w:lastRenderedPageBreak/>
        <w:t>và FilesController. Việc đặt mỗi nhóm endpoint trong controller riêng giúp API dễ đọc, dễ kiểm soát quyền và thuận tiện khi sinh tài liệu OpenAPI.</w:t>
      </w:r>
    </w:p>
    <w:p w14:paraId="6CA0721A" w14:textId="77777777" w:rsidR="00241F2F" w:rsidRDefault="00000000">
      <w:pPr>
        <w:pStyle w:val="Heading2"/>
        <w:spacing w:before="160" w:after="120"/>
      </w:pPr>
      <w:bookmarkStart w:id="12" w:name="_Toc231744793"/>
      <w:r>
        <w:rPr>
          <w:rFonts w:ascii="Times New Roman" w:eastAsia="Times New Roman" w:hAnsi="Times New Roman"/>
        </w:rPr>
        <w:t>2.3. Entity Framework Core 10 và mô hình dữ liệu quan hệ</w:t>
      </w:r>
      <w:bookmarkEnd w:id="12"/>
    </w:p>
    <w:p w14:paraId="624639C4" w14:textId="77777777" w:rsidR="00241F2F" w:rsidRDefault="00000000">
      <w:pPr>
        <w:ind w:firstLine="567"/>
      </w:pPr>
      <w:r>
        <w:t>Entity Framework Core được dùng như ORM để ánh xạ entity C# sang bảng SQL Server. ApplicationDbContext định nghĩa các DbSet chính và cấu hình các quan hệ cần kiểm soát delete behavior như Order với BillingAddress, ShippingAddress, Cancellation; Payment với Refund; Feedback với Customer và Product. Việc dùng migration giúp schema được quản lý bằng mã nguồn, giảm sai lệch giữa môi trường phát triển và môi trường Docker.</w:t>
      </w:r>
    </w:p>
    <w:p w14:paraId="3B230AD1" w14:textId="77777777" w:rsidR="00241F2F" w:rsidRDefault="00000000">
      <w:pPr>
        <w:ind w:firstLine="567"/>
      </w:pPr>
      <w:r>
        <w:t>Trong bài toán e-commerce, cơ sở dữ liệu quan hệ phù hợp vì dữ liệu có nhiều ràng buộc: khách hàng có nhiều địa chỉ, danh mục có nhiều sản phẩm, đơn hàng có nhiều dòng hàng, thanh toán thuộc về đơn hàng, hoàn tiền thuộc về payment và phản hồi liên kết cả customer lẫn product. EF Core giúp thể hiện các quan hệ này bằng model rõ ràng, đồng thời vẫn cho phép truy vấn LINQ và transaction thông qua DbContext.</w:t>
      </w:r>
    </w:p>
    <w:p w14:paraId="4A62BC02" w14:textId="77777777" w:rsidR="00241F2F" w:rsidRDefault="00000000">
      <w:pPr>
        <w:pStyle w:val="Heading2"/>
        <w:spacing w:before="160" w:after="120"/>
      </w:pPr>
      <w:bookmarkStart w:id="13" w:name="_Toc231744794"/>
      <w:r>
        <w:rPr>
          <w:rFonts w:ascii="Times New Roman" w:eastAsia="Times New Roman" w:hAnsi="Times New Roman"/>
        </w:rPr>
        <w:t>2.4. Xác thực JWT, phân quyền và bảo mật mật khẩu</w:t>
      </w:r>
      <w:bookmarkEnd w:id="13"/>
    </w:p>
    <w:p w14:paraId="48D36886" w14:textId="77777777" w:rsidR="00241F2F" w:rsidRDefault="00000000">
      <w:pPr>
        <w:ind w:firstLine="567"/>
      </w:pPr>
      <w:r>
        <w:t>JWT Bearer Authentication được dùng để bảo vệ các endpoint yêu cầu đăng nhập. Token chứa các claim như customer id, email, tên và vai trò, từ đó giúp controller/service xác định danh tính người gọi. Trong cấu hình JwtBearer, hệ thống kiểm tra issuer, audience, lifetime và signing key, đồng thời kiểm tra customer còn active khi token được validate.</w:t>
      </w:r>
    </w:p>
    <w:p w14:paraId="715DC7AD" w14:textId="77777777" w:rsidR="00241F2F" w:rsidRDefault="00000000">
      <w:pPr>
        <w:ind w:firstLine="567"/>
      </w:pPr>
      <w:r>
        <w:t>Mật khẩu khách hàng được hash bằng BCrypt trước khi lưu. Đây là quyết định quan trọng vì database có thể bị truy cập trái phép trong các tình huống rủi ro; nếu lưu plain text, toàn bộ tài khoản sẽ bị lộ trực tiếp. BCrypt có salt và chi phí tính toán phù hợp cho mật khẩu, giúp tăng độ an toàn so với hash nhanh thông thường.</w:t>
      </w:r>
    </w:p>
    <w:p w14:paraId="35C22060" w14:textId="77777777" w:rsidR="00241F2F" w:rsidRDefault="00000000">
      <w:pPr>
        <w:pStyle w:val="Heading2"/>
        <w:spacing w:before="160" w:after="120"/>
      </w:pPr>
      <w:bookmarkStart w:id="14" w:name="_Toc231744795"/>
      <w:r>
        <w:rPr>
          <w:rFonts w:ascii="Times New Roman" w:eastAsia="Times New Roman" w:hAnsi="Times New Roman"/>
        </w:rPr>
        <w:lastRenderedPageBreak/>
        <w:t>2.5. Redis distributed cache</w:t>
      </w:r>
      <w:bookmarkEnd w:id="14"/>
    </w:p>
    <w:p w14:paraId="7360C555" w14:textId="77777777" w:rsidR="00241F2F" w:rsidRDefault="00000000">
      <w:pPr>
        <w:ind w:firstLine="567"/>
      </w:pPr>
      <w:r>
        <w:t>Redis được dùng cho dữ liệu catalog vì product và category thường được đọc nhiều hơn ghi. Dự án đăng ký IDistributedCache với StackExchangeRedis khi có connection string Redis, đồng thời fallback sang distributed memory cache nếu không cấu hình Redis. Cách làm này giúp môi trường local vẫn chạy được, trong khi Docker Compose có thể khai thác Redis thật.</w:t>
      </w:r>
    </w:p>
    <w:p w14:paraId="627F5280" w14:textId="77777777" w:rsidR="00241F2F" w:rsidRDefault="00000000">
      <w:pPr>
        <w:ind w:firstLine="567"/>
      </w:pPr>
      <w:r>
        <w:t>Chiến lược cache dùng key có version cho product và category. Khi dữ liệu catalog thay đổi, service làm mới version key; các request đọc sau đó tạo key mới và không còn dùng dữ liệu cũ. Thiết kế này đơn giản hơn việc quét xóa toàn bộ cache liên quan và phù hợp với phạm vi đồ án.</w:t>
      </w:r>
    </w:p>
    <w:p w14:paraId="498CE5D2" w14:textId="77777777" w:rsidR="00241F2F" w:rsidRDefault="00000000">
      <w:pPr>
        <w:pStyle w:val="Heading2"/>
        <w:spacing w:before="160" w:after="120"/>
      </w:pPr>
      <w:bookmarkStart w:id="15" w:name="_Toc231744796"/>
      <w:r>
        <w:rPr>
          <w:rFonts w:ascii="Times New Roman" w:eastAsia="Times New Roman" w:hAnsi="Times New Roman"/>
        </w:rPr>
        <w:t>2.6. Logging, observability và Serilog</w:t>
      </w:r>
      <w:bookmarkEnd w:id="15"/>
    </w:p>
    <w:p w14:paraId="3D5983A7" w14:textId="77777777" w:rsidR="00241F2F" w:rsidRDefault="00000000">
      <w:pPr>
        <w:ind w:firstLine="567"/>
      </w:pPr>
      <w:r>
        <w:t>Observability là yêu cầu quan trọng đối với backend vì lỗi có thể xuất hiện ở request pipeline, service nghiệp vụ, database, cache, email hoặc background worker. Dự án dùng Serilog ở mức host, ghi log có cấu trúc, làm giàu log bằng MachineName, EnvironmentName, Application và Server, sau đó đẩy log sang Elasticsearch để Kibana hỗ trợ tìm kiếm.</w:t>
      </w:r>
    </w:p>
    <w:p w14:paraId="2E1C79C2" w14:textId="77777777" w:rsidR="00241F2F" w:rsidRDefault="00000000">
      <w:pPr>
        <w:ind w:firstLine="567"/>
      </w:pPr>
      <w:r>
        <w:t>Bên cạnh Serilog request logging, dự án còn có LoggingMiddleware, ErrorHandlingMiddleware và ControllerActionLoggingFilter. Ba thành phần này giúp ghi nhận request/response, bắt exception chưa xử lý và theo dõi action controller. Nhờ vậy, khi một endpoint lỗi, nhóm có thể xem context thay vì chỉ thấy stack trace rời rạc trên console.</w:t>
      </w:r>
    </w:p>
    <w:p w14:paraId="1577C406" w14:textId="77777777" w:rsidR="00241F2F" w:rsidRDefault="00000000">
      <w:pPr>
        <w:pStyle w:val="Heading2"/>
        <w:spacing w:before="160" w:after="120"/>
      </w:pPr>
      <w:bookmarkStart w:id="16" w:name="_Toc231744797"/>
      <w:r>
        <w:rPr>
          <w:rFonts w:ascii="Times New Roman" w:eastAsia="Times New Roman" w:hAnsi="Times New Roman"/>
        </w:rPr>
        <w:t>2.7. Docker, OpenAPI và tích hợp dịch vụ ngoài</w:t>
      </w:r>
      <w:bookmarkEnd w:id="16"/>
    </w:p>
    <w:p w14:paraId="2EA7C4AA" w14:textId="77777777" w:rsidR="00241F2F" w:rsidRDefault="00000000">
      <w:pPr>
        <w:ind w:firstLine="567"/>
      </w:pPr>
      <w:r>
        <w:t>Docker Compose giúp chuẩn hóa cách chạy hệ thống thực nghiệm. File docker-compose.yml định nghĩa API, SQL Server, Redis, Elasticsearch và Kibana cùng biến môi trường, volume và healthcheck. Nhờ đó, người dùng có thể khởi động hạ tầng phụ thuộc bằng một cấu hình thống nhất thay vì cài đặt từng dịch vụ riêng lẻ.</w:t>
      </w:r>
    </w:p>
    <w:p w14:paraId="75308738" w14:textId="77777777" w:rsidR="00241F2F" w:rsidRDefault="00000000">
      <w:pPr>
        <w:ind w:firstLine="567"/>
      </w:pPr>
      <w:r>
        <w:lastRenderedPageBreak/>
        <w:t>OpenAPI và Scalar được bật ở môi trường Development để tạo tài liệu API và giao diện thử nghiệm endpoint. Ngoài ra, hệ thống còn tích hợp SMTP cho email thông báo và Google Cloud Storage cho thao tác file thông qua URL có kiểm soát. Các tích hợp này thể hiện backend không chỉ xử lý database mà còn giao tiếp với nhiều thành phần vận hành khác.</w:t>
      </w:r>
    </w:p>
    <w:p w14:paraId="61C06AE6" w14:textId="77777777" w:rsidR="00241F2F" w:rsidRDefault="00000000">
      <w:pPr>
        <w:spacing w:before="80" w:line="276" w:lineRule="auto"/>
        <w:jc w:val="center"/>
      </w:pPr>
      <w:r>
        <w:rPr>
          <w:i/>
          <w:sz w:val="24"/>
        </w:rPr>
        <w:t>Bảng 2.1: Công nghệ chính được sử dụng trong ECommerceApp</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9"/>
        <w:gridCol w:w="2880"/>
        <w:gridCol w:w="4031"/>
      </w:tblGrid>
      <w:tr w:rsidR="00241F2F" w14:paraId="1B28DB53" w14:textId="77777777" w:rsidTr="001F4622">
        <w:trPr>
          <w:jc w:val="center"/>
        </w:trPr>
        <w:tc>
          <w:tcPr>
            <w:tcW w:w="2088" w:type="dxa"/>
            <w:shd w:val="clear" w:color="auto" w:fill="EDEDED"/>
            <w:tcMar>
              <w:top w:w="80" w:type="dxa"/>
              <w:left w:w="120" w:type="dxa"/>
              <w:bottom w:w="80" w:type="dxa"/>
              <w:right w:w="120" w:type="dxa"/>
            </w:tcMar>
            <w:vAlign w:val="center"/>
          </w:tcPr>
          <w:p w14:paraId="2DD1E7A0" w14:textId="77777777" w:rsidR="00241F2F" w:rsidRDefault="00000000">
            <w:pPr>
              <w:spacing w:after="40" w:line="276" w:lineRule="auto"/>
              <w:jc w:val="center"/>
            </w:pPr>
            <w:r>
              <w:rPr>
                <w:b/>
                <w:sz w:val="22"/>
              </w:rPr>
              <w:t>Nhóm công nghệ</w:t>
            </w:r>
          </w:p>
        </w:tc>
        <w:tc>
          <w:tcPr>
            <w:tcW w:w="2880" w:type="dxa"/>
            <w:shd w:val="clear" w:color="auto" w:fill="EDEDED"/>
            <w:tcMar>
              <w:top w:w="80" w:type="dxa"/>
              <w:left w:w="120" w:type="dxa"/>
              <w:bottom w:w="80" w:type="dxa"/>
              <w:right w:w="120" w:type="dxa"/>
            </w:tcMar>
            <w:vAlign w:val="center"/>
          </w:tcPr>
          <w:p w14:paraId="68AFB871" w14:textId="77777777" w:rsidR="00241F2F" w:rsidRDefault="00000000">
            <w:pPr>
              <w:spacing w:after="40" w:line="276" w:lineRule="auto"/>
              <w:jc w:val="center"/>
            </w:pPr>
            <w:r>
              <w:rPr>
                <w:b/>
                <w:sz w:val="22"/>
              </w:rPr>
              <w:t>Thành phần</w:t>
            </w:r>
          </w:p>
        </w:tc>
        <w:tc>
          <w:tcPr>
            <w:tcW w:w="4031" w:type="dxa"/>
            <w:shd w:val="clear" w:color="auto" w:fill="EDEDED"/>
            <w:tcMar>
              <w:top w:w="80" w:type="dxa"/>
              <w:left w:w="120" w:type="dxa"/>
              <w:bottom w:w="80" w:type="dxa"/>
              <w:right w:w="120" w:type="dxa"/>
            </w:tcMar>
            <w:vAlign w:val="center"/>
          </w:tcPr>
          <w:p w14:paraId="3843C6A8" w14:textId="77777777" w:rsidR="00241F2F" w:rsidRDefault="00000000">
            <w:pPr>
              <w:spacing w:after="40" w:line="276" w:lineRule="auto"/>
              <w:jc w:val="center"/>
            </w:pPr>
            <w:r>
              <w:rPr>
                <w:b/>
                <w:sz w:val="22"/>
              </w:rPr>
              <w:t>Vai trò trong đồ án</w:t>
            </w:r>
          </w:p>
        </w:tc>
      </w:tr>
      <w:tr w:rsidR="00241F2F" w14:paraId="666B10ED" w14:textId="77777777" w:rsidTr="001F4622">
        <w:trPr>
          <w:jc w:val="center"/>
        </w:trPr>
        <w:tc>
          <w:tcPr>
            <w:tcW w:w="2088" w:type="dxa"/>
            <w:tcMar>
              <w:top w:w="80" w:type="dxa"/>
              <w:left w:w="120" w:type="dxa"/>
              <w:bottom w:w="80" w:type="dxa"/>
              <w:right w:w="120" w:type="dxa"/>
            </w:tcMar>
            <w:vAlign w:val="center"/>
          </w:tcPr>
          <w:p w14:paraId="0972ACCA" w14:textId="77777777" w:rsidR="00241F2F" w:rsidRDefault="00000000">
            <w:pPr>
              <w:spacing w:after="40" w:line="276" w:lineRule="auto"/>
            </w:pPr>
            <w:r>
              <w:rPr>
                <w:sz w:val="22"/>
              </w:rPr>
              <w:t>Backend framework</w:t>
            </w:r>
          </w:p>
        </w:tc>
        <w:tc>
          <w:tcPr>
            <w:tcW w:w="2880" w:type="dxa"/>
            <w:tcMar>
              <w:top w:w="80" w:type="dxa"/>
              <w:left w:w="120" w:type="dxa"/>
              <w:bottom w:w="80" w:type="dxa"/>
              <w:right w:w="120" w:type="dxa"/>
            </w:tcMar>
            <w:vAlign w:val="center"/>
          </w:tcPr>
          <w:p w14:paraId="0F5B6640" w14:textId="77777777" w:rsidR="00241F2F" w:rsidRDefault="00000000">
            <w:pPr>
              <w:spacing w:after="40" w:line="276" w:lineRule="auto"/>
            </w:pPr>
            <w:r>
              <w:rPr>
                <w:sz w:val="22"/>
              </w:rPr>
              <w:t>ASP.NET Core trên .NET 10</w:t>
            </w:r>
          </w:p>
        </w:tc>
        <w:tc>
          <w:tcPr>
            <w:tcW w:w="4031" w:type="dxa"/>
            <w:tcMar>
              <w:top w:w="80" w:type="dxa"/>
              <w:left w:w="120" w:type="dxa"/>
              <w:bottom w:w="80" w:type="dxa"/>
              <w:right w:w="120" w:type="dxa"/>
            </w:tcMar>
            <w:vAlign w:val="center"/>
          </w:tcPr>
          <w:p w14:paraId="406E66D0" w14:textId="77777777" w:rsidR="00241F2F" w:rsidRDefault="00000000">
            <w:pPr>
              <w:spacing w:after="40" w:line="276" w:lineRule="auto"/>
            </w:pPr>
            <w:r>
              <w:rPr>
                <w:sz w:val="22"/>
              </w:rPr>
              <w:t>Xây dựng REST API, middleware, dependency injection, authorization và OpenAPI.</w:t>
            </w:r>
          </w:p>
        </w:tc>
      </w:tr>
      <w:tr w:rsidR="00241F2F" w14:paraId="4031D39C" w14:textId="77777777" w:rsidTr="001F4622">
        <w:trPr>
          <w:jc w:val="center"/>
        </w:trPr>
        <w:tc>
          <w:tcPr>
            <w:tcW w:w="2088" w:type="dxa"/>
            <w:tcMar>
              <w:top w:w="80" w:type="dxa"/>
              <w:left w:w="120" w:type="dxa"/>
              <w:bottom w:w="80" w:type="dxa"/>
              <w:right w:w="120" w:type="dxa"/>
            </w:tcMar>
            <w:vAlign w:val="center"/>
          </w:tcPr>
          <w:p w14:paraId="34754C5C" w14:textId="77777777" w:rsidR="00241F2F" w:rsidRDefault="00000000">
            <w:pPr>
              <w:spacing w:after="40" w:line="276" w:lineRule="auto"/>
              <w:jc w:val="center"/>
            </w:pPr>
            <w:r>
              <w:rPr>
                <w:sz w:val="22"/>
              </w:rPr>
              <w:t>Dữ liệu</w:t>
            </w:r>
          </w:p>
        </w:tc>
        <w:tc>
          <w:tcPr>
            <w:tcW w:w="2880" w:type="dxa"/>
            <w:tcMar>
              <w:top w:w="80" w:type="dxa"/>
              <w:left w:w="120" w:type="dxa"/>
              <w:bottom w:w="80" w:type="dxa"/>
              <w:right w:w="120" w:type="dxa"/>
            </w:tcMar>
            <w:vAlign w:val="center"/>
          </w:tcPr>
          <w:p w14:paraId="12FF2D5B" w14:textId="77777777" w:rsidR="00241F2F" w:rsidRDefault="00000000">
            <w:pPr>
              <w:spacing w:after="40" w:line="276" w:lineRule="auto"/>
            </w:pPr>
            <w:r>
              <w:rPr>
                <w:sz w:val="22"/>
              </w:rPr>
              <w:t>Entity Framework Core 10, SQL Server 2022</w:t>
            </w:r>
          </w:p>
        </w:tc>
        <w:tc>
          <w:tcPr>
            <w:tcW w:w="4031" w:type="dxa"/>
            <w:tcMar>
              <w:top w:w="80" w:type="dxa"/>
              <w:left w:w="120" w:type="dxa"/>
              <w:bottom w:w="80" w:type="dxa"/>
              <w:right w:w="120" w:type="dxa"/>
            </w:tcMar>
            <w:vAlign w:val="center"/>
          </w:tcPr>
          <w:p w14:paraId="627BBDEB" w14:textId="77777777" w:rsidR="00241F2F" w:rsidRDefault="00000000">
            <w:pPr>
              <w:spacing w:after="40" w:line="276" w:lineRule="auto"/>
            </w:pPr>
            <w:r>
              <w:rPr>
                <w:sz w:val="22"/>
              </w:rPr>
              <w:t>Ánh xạ entity, migration, seed data và quản lý quan hệ dữ liệu.</w:t>
            </w:r>
          </w:p>
        </w:tc>
      </w:tr>
      <w:tr w:rsidR="00241F2F" w14:paraId="439640F3" w14:textId="77777777" w:rsidTr="001F4622">
        <w:trPr>
          <w:jc w:val="center"/>
        </w:trPr>
        <w:tc>
          <w:tcPr>
            <w:tcW w:w="2088" w:type="dxa"/>
            <w:tcMar>
              <w:top w:w="80" w:type="dxa"/>
              <w:left w:w="120" w:type="dxa"/>
              <w:bottom w:w="80" w:type="dxa"/>
              <w:right w:w="120" w:type="dxa"/>
            </w:tcMar>
            <w:vAlign w:val="center"/>
          </w:tcPr>
          <w:p w14:paraId="528FEF72" w14:textId="77777777" w:rsidR="00241F2F" w:rsidRDefault="00000000">
            <w:pPr>
              <w:spacing w:after="40" w:line="276" w:lineRule="auto"/>
              <w:jc w:val="center"/>
            </w:pPr>
            <w:r>
              <w:rPr>
                <w:sz w:val="22"/>
              </w:rPr>
              <w:t>Cache</w:t>
            </w:r>
          </w:p>
        </w:tc>
        <w:tc>
          <w:tcPr>
            <w:tcW w:w="2880" w:type="dxa"/>
            <w:tcMar>
              <w:top w:w="80" w:type="dxa"/>
              <w:left w:w="120" w:type="dxa"/>
              <w:bottom w:w="80" w:type="dxa"/>
              <w:right w:w="120" w:type="dxa"/>
            </w:tcMar>
            <w:vAlign w:val="center"/>
          </w:tcPr>
          <w:p w14:paraId="76E1D834" w14:textId="77777777" w:rsidR="00241F2F" w:rsidRDefault="00000000">
            <w:pPr>
              <w:spacing w:after="40" w:line="276" w:lineRule="auto"/>
            </w:pPr>
            <w:r>
              <w:rPr>
                <w:sz w:val="22"/>
              </w:rPr>
              <w:t>Redis 7.2, IDistributedCache</w:t>
            </w:r>
          </w:p>
        </w:tc>
        <w:tc>
          <w:tcPr>
            <w:tcW w:w="4031" w:type="dxa"/>
            <w:tcMar>
              <w:top w:w="80" w:type="dxa"/>
              <w:left w:w="120" w:type="dxa"/>
              <w:bottom w:w="80" w:type="dxa"/>
              <w:right w:w="120" w:type="dxa"/>
            </w:tcMar>
            <w:vAlign w:val="center"/>
          </w:tcPr>
          <w:p w14:paraId="51304364" w14:textId="77777777" w:rsidR="00241F2F" w:rsidRDefault="00000000">
            <w:pPr>
              <w:spacing w:after="40" w:line="276" w:lineRule="auto"/>
            </w:pPr>
            <w:r>
              <w:rPr>
                <w:sz w:val="22"/>
              </w:rPr>
              <w:t>Giảm tải đọc catalog và hỗ trợ fallback memory cache khi không cấu hình Redis.</w:t>
            </w:r>
          </w:p>
        </w:tc>
      </w:tr>
      <w:tr w:rsidR="00241F2F" w14:paraId="52DC7517" w14:textId="77777777" w:rsidTr="001F4622">
        <w:trPr>
          <w:jc w:val="center"/>
        </w:trPr>
        <w:tc>
          <w:tcPr>
            <w:tcW w:w="2088" w:type="dxa"/>
            <w:tcMar>
              <w:top w:w="80" w:type="dxa"/>
              <w:left w:w="120" w:type="dxa"/>
              <w:bottom w:w="80" w:type="dxa"/>
              <w:right w:w="120" w:type="dxa"/>
            </w:tcMar>
            <w:vAlign w:val="center"/>
          </w:tcPr>
          <w:p w14:paraId="76467A26" w14:textId="77777777" w:rsidR="00241F2F" w:rsidRDefault="00000000">
            <w:pPr>
              <w:spacing w:after="40" w:line="276" w:lineRule="auto"/>
            </w:pPr>
            <w:r>
              <w:rPr>
                <w:sz w:val="22"/>
              </w:rPr>
              <w:t>Quan sát hệ thống</w:t>
            </w:r>
          </w:p>
        </w:tc>
        <w:tc>
          <w:tcPr>
            <w:tcW w:w="2880" w:type="dxa"/>
            <w:tcMar>
              <w:top w:w="80" w:type="dxa"/>
              <w:left w:w="120" w:type="dxa"/>
              <w:bottom w:w="80" w:type="dxa"/>
              <w:right w:w="120" w:type="dxa"/>
            </w:tcMar>
            <w:vAlign w:val="center"/>
          </w:tcPr>
          <w:p w14:paraId="08C8F5C6" w14:textId="77777777" w:rsidR="00241F2F" w:rsidRDefault="00000000">
            <w:pPr>
              <w:spacing w:after="40" w:line="276" w:lineRule="auto"/>
            </w:pPr>
            <w:r>
              <w:rPr>
                <w:sz w:val="22"/>
              </w:rPr>
              <w:t>Serilog, Elasticsearch 8.9.0, Kibana 8.9.0</w:t>
            </w:r>
          </w:p>
        </w:tc>
        <w:tc>
          <w:tcPr>
            <w:tcW w:w="4031" w:type="dxa"/>
            <w:tcMar>
              <w:top w:w="80" w:type="dxa"/>
              <w:left w:w="120" w:type="dxa"/>
              <w:bottom w:w="80" w:type="dxa"/>
              <w:right w:w="120" w:type="dxa"/>
            </w:tcMar>
            <w:vAlign w:val="center"/>
          </w:tcPr>
          <w:p w14:paraId="20896B0C" w14:textId="77777777" w:rsidR="00241F2F" w:rsidRDefault="00000000">
            <w:pPr>
              <w:spacing w:after="40" w:line="276" w:lineRule="auto"/>
            </w:pPr>
            <w:r>
              <w:rPr>
                <w:sz w:val="22"/>
              </w:rPr>
              <w:t>Ghi log có cấu trúc, tìm kiếm lỗi và theo dõi request/background worker.</w:t>
            </w:r>
          </w:p>
        </w:tc>
      </w:tr>
      <w:tr w:rsidR="00241F2F" w14:paraId="76C571D0" w14:textId="77777777" w:rsidTr="001F4622">
        <w:trPr>
          <w:jc w:val="center"/>
        </w:trPr>
        <w:tc>
          <w:tcPr>
            <w:tcW w:w="2088" w:type="dxa"/>
            <w:tcMar>
              <w:top w:w="80" w:type="dxa"/>
              <w:left w:w="120" w:type="dxa"/>
              <w:bottom w:w="80" w:type="dxa"/>
              <w:right w:w="120" w:type="dxa"/>
            </w:tcMar>
            <w:vAlign w:val="center"/>
          </w:tcPr>
          <w:p w14:paraId="6E84C300" w14:textId="77777777" w:rsidR="00241F2F" w:rsidRDefault="00000000">
            <w:pPr>
              <w:spacing w:after="40" w:line="276" w:lineRule="auto"/>
            </w:pPr>
            <w:r>
              <w:rPr>
                <w:sz w:val="22"/>
              </w:rPr>
              <w:t>Bảo mật và tích hợp</w:t>
            </w:r>
          </w:p>
        </w:tc>
        <w:tc>
          <w:tcPr>
            <w:tcW w:w="2880" w:type="dxa"/>
            <w:tcMar>
              <w:top w:w="80" w:type="dxa"/>
              <w:left w:w="120" w:type="dxa"/>
              <w:bottom w:w="80" w:type="dxa"/>
              <w:right w:w="120" w:type="dxa"/>
            </w:tcMar>
            <w:vAlign w:val="center"/>
          </w:tcPr>
          <w:p w14:paraId="7639DA6C" w14:textId="77777777" w:rsidR="00241F2F" w:rsidRDefault="00000000">
            <w:pPr>
              <w:spacing w:after="40" w:line="276" w:lineRule="auto"/>
            </w:pPr>
            <w:r>
              <w:rPr>
                <w:sz w:val="22"/>
              </w:rPr>
              <w:t>JWT Bearer, BCrypt, Google Cloud Storage, SMTP</w:t>
            </w:r>
          </w:p>
        </w:tc>
        <w:tc>
          <w:tcPr>
            <w:tcW w:w="4031" w:type="dxa"/>
            <w:tcMar>
              <w:top w:w="80" w:type="dxa"/>
              <w:left w:w="120" w:type="dxa"/>
              <w:bottom w:w="80" w:type="dxa"/>
              <w:right w:w="120" w:type="dxa"/>
            </w:tcMar>
            <w:vAlign w:val="center"/>
          </w:tcPr>
          <w:p w14:paraId="247D5227" w14:textId="77777777" w:rsidR="00241F2F" w:rsidRDefault="00000000">
            <w:pPr>
              <w:spacing w:after="40" w:line="276" w:lineRule="auto"/>
            </w:pPr>
            <w:r>
              <w:rPr>
                <w:sz w:val="22"/>
              </w:rPr>
              <w:t>Bảo vệ endpoint, lưu mật khẩu an toàn, tạo URL file và gửi email thông báo.</w:t>
            </w:r>
          </w:p>
        </w:tc>
      </w:tr>
      <w:tr w:rsidR="00241F2F" w14:paraId="14CDC3EE" w14:textId="77777777" w:rsidTr="001F4622">
        <w:trPr>
          <w:jc w:val="center"/>
        </w:trPr>
        <w:tc>
          <w:tcPr>
            <w:tcW w:w="2088" w:type="dxa"/>
            <w:tcMar>
              <w:top w:w="80" w:type="dxa"/>
              <w:left w:w="120" w:type="dxa"/>
              <w:bottom w:w="80" w:type="dxa"/>
              <w:right w:w="120" w:type="dxa"/>
            </w:tcMar>
            <w:vAlign w:val="center"/>
          </w:tcPr>
          <w:p w14:paraId="0FAC3BFD" w14:textId="77777777" w:rsidR="00241F2F" w:rsidRDefault="00000000">
            <w:pPr>
              <w:spacing w:after="40" w:line="276" w:lineRule="auto"/>
              <w:jc w:val="center"/>
            </w:pPr>
            <w:r>
              <w:rPr>
                <w:sz w:val="22"/>
              </w:rPr>
              <w:t>Triển khai</w:t>
            </w:r>
          </w:p>
        </w:tc>
        <w:tc>
          <w:tcPr>
            <w:tcW w:w="2880" w:type="dxa"/>
            <w:tcMar>
              <w:top w:w="80" w:type="dxa"/>
              <w:left w:w="120" w:type="dxa"/>
              <w:bottom w:w="80" w:type="dxa"/>
              <w:right w:w="120" w:type="dxa"/>
            </w:tcMar>
            <w:vAlign w:val="center"/>
          </w:tcPr>
          <w:p w14:paraId="5D862376" w14:textId="77777777" w:rsidR="00241F2F" w:rsidRDefault="00000000">
            <w:pPr>
              <w:spacing w:after="40" w:line="276" w:lineRule="auto"/>
            </w:pPr>
            <w:r>
              <w:rPr>
                <w:sz w:val="22"/>
              </w:rPr>
              <w:t>Dockerfile, Docker Compose, .env</w:t>
            </w:r>
          </w:p>
        </w:tc>
        <w:tc>
          <w:tcPr>
            <w:tcW w:w="4031" w:type="dxa"/>
            <w:tcMar>
              <w:top w:w="80" w:type="dxa"/>
              <w:left w:w="120" w:type="dxa"/>
              <w:bottom w:w="80" w:type="dxa"/>
              <w:right w:w="120" w:type="dxa"/>
            </w:tcMar>
            <w:vAlign w:val="center"/>
          </w:tcPr>
          <w:p w14:paraId="7E0B5BCD" w14:textId="77777777" w:rsidR="00241F2F" w:rsidRDefault="00000000">
            <w:pPr>
              <w:spacing w:after="40" w:line="276" w:lineRule="auto"/>
            </w:pPr>
            <w:r>
              <w:rPr>
                <w:sz w:val="22"/>
              </w:rPr>
              <w:t>Đóng gói API và chạy đồng bộ các dịch vụ phụ thuộc.</w:t>
            </w:r>
          </w:p>
        </w:tc>
      </w:tr>
    </w:tbl>
    <w:p w14:paraId="34E25010" w14:textId="77777777" w:rsidR="00241F2F" w:rsidRDefault="00241F2F">
      <w:pPr>
        <w:spacing w:after="80"/>
      </w:pPr>
    </w:p>
    <w:p w14:paraId="69263E0B" w14:textId="77777777" w:rsidR="00241F2F" w:rsidRDefault="00000000">
      <w:r>
        <w:br w:type="page"/>
      </w:r>
    </w:p>
    <w:p w14:paraId="7B2709BA" w14:textId="77777777" w:rsidR="00241F2F" w:rsidRDefault="00000000" w:rsidP="001F4622">
      <w:pPr>
        <w:pStyle w:val="Heading1"/>
        <w:spacing w:before="240" w:after="240"/>
      </w:pPr>
      <w:bookmarkStart w:id="17" w:name="_Toc231744798"/>
      <w:r>
        <w:rPr>
          <w:rFonts w:ascii="Times New Roman" w:eastAsia="Times New Roman" w:hAnsi="Times New Roman"/>
        </w:rPr>
        <w:lastRenderedPageBreak/>
        <w:t>CHƯƠNG 3. PHÂN TÍCH BÀI TOÁN VÀ YÊU CẦU HỆ THỐNG</w:t>
      </w:r>
      <w:bookmarkEnd w:id="17"/>
    </w:p>
    <w:p w14:paraId="23AD2DB1" w14:textId="77777777" w:rsidR="00241F2F" w:rsidRDefault="00000000">
      <w:pPr>
        <w:pStyle w:val="Heading2"/>
        <w:spacing w:before="160" w:after="120"/>
      </w:pPr>
      <w:bookmarkStart w:id="18" w:name="_Toc231744799"/>
      <w:r>
        <w:rPr>
          <w:rFonts w:ascii="Times New Roman" w:eastAsia="Times New Roman" w:hAnsi="Times New Roman"/>
        </w:rPr>
        <w:t>3.1. Mô hình hóa vấn đề thương mại điện tử</w:t>
      </w:r>
      <w:bookmarkEnd w:id="18"/>
    </w:p>
    <w:p w14:paraId="45BEA25D" w14:textId="77777777" w:rsidR="00241F2F" w:rsidRDefault="00000000">
      <w:pPr>
        <w:ind w:firstLine="567"/>
      </w:pPr>
      <w:r>
        <w:t>ECommerceApp được xây dựng từ nhận định rằng hệ thống bán hàng trực tuyến có nhiều điểm dễ phát sinh lỗi nếu xử lý rời rạc: tồn kho có thể không đồng bộ với giỏ hàng, payment có thể không khớp số tiền, trạng thái đơn có thể bị cập nhật nhảy bước và refund có thể bị xử lý lặp. Vì vậy, backend cần kiểm soát tốt transaction, trạng thái nghiệp vụ và log vận hành.</w:t>
      </w:r>
    </w:p>
    <w:p w14:paraId="3D679311" w14:textId="77777777" w:rsidR="00241F2F" w:rsidRDefault="00000000">
      <w:pPr>
        <w:ind w:firstLine="567"/>
      </w:pPr>
      <w:r>
        <w:t>Với dữ liệu catalog, áp lực đọc lớn hơn nhiều so với áp lực ghi. Nếu mọi request product detail hoặc category detail đều đi trực tiếp vào SQL Server, hệ thống dễ bị tăng độ trễ khi số lượng client tăng. Redis cache được đưa vào để giải quyết điểm đau này, trong khi version key giúp đảm bảo dữ liệu được cập nhật sau thao tác quản trị.</w:t>
      </w:r>
    </w:p>
    <w:p w14:paraId="4981BF61" w14:textId="77777777" w:rsidR="00241F2F" w:rsidRDefault="00000000">
      <w:pPr>
        <w:ind w:firstLine="567"/>
      </w:pPr>
      <w:r>
        <w:t>Với vận hành, log rời rạc trên container không đủ để phân tích sự cố. Hệ thống cần log có cấu trúc, có context request và có khả năng tra cứu tập trung. Việc dùng Serilog, Elasticsearch và Kibana giúp nhóm theo dõi request, exception, background service và vấn đề cache một cách có hệ thống hơn.</w:t>
      </w:r>
    </w:p>
    <w:p w14:paraId="1197BBAA" w14:textId="77777777" w:rsidR="00241F2F" w:rsidRDefault="00000000">
      <w:pPr>
        <w:pStyle w:val="Heading2"/>
        <w:spacing w:before="160" w:after="120"/>
      </w:pPr>
      <w:bookmarkStart w:id="19" w:name="_Toc231744800"/>
      <w:r>
        <w:rPr>
          <w:rFonts w:ascii="Times New Roman" w:eastAsia="Times New Roman" w:hAnsi="Times New Roman"/>
        </w:rPr>
        <w:t>3.2. Tác nhân hệ thống</w:t>
      </w:r>
      <w:bookmarkEnd w:id="19"/>
    </w:p>
    <w:p w14:paraId="050730EB" w14:textId="77777777" w:rsidR="00241F2F" w:rsidRDefault="00000000">
      <w:pPr>
        <w:ind w:firstLine="567"/>
      </w:pPr>
      <w:r>
        <w:t>Các tác nhân của ECommerceApp được xác định dựa trên SRS và bề mặt API hiện có trong mã nguồn. Bảng 3.1 tóm tắt vai trò của từng tác nhân và nhóm chức năng liên quan.</w:t>
      </w:r>
    </w:p>
    <w:p w14:paraId="7FEC57C5" w14:textId="77777777" w:rsidR="00241F2F" w:rsidRDefault="00000000">
      <w:pPr>
        <w:spacing w:before="80" w:line="276" w:lineRule="auto"/>
        <w:jc w:val="center"/>
      </w:pPr>
      <w:r>
        <w:rPr>
          <w:i/>
          <w:sz w:val="24"/>
        </w:rPr>
        <w:t>Bảng 3.1: Tác nhân và trách nhiệm trong hệ thống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3671"/>
        <w:gridCol w:w="3744"/>
      </w:tblGrid>
      <w:tr w:rsidR="00241F2F" w14:paraId="26FBB49F" w14:textId="77777777" w:rsidTr="001F4622">
        <w:trPr>
          <w:jc w:val="center"/>
        </w:trPr>
        <w:tc>
          <w:tcPr>
            <w:tcW w:w="1944" w:type="dxa"/>
            <w:shd w:val="clear" w:color="auto" w:fill="EDEDED"/>
            <w:tcMar>
              <w:top w:w="80" w:type="dxa"/>
              <w:left w:w="120" w:type="dxa"/>
              <w:bottom w:w="80" w:type="dxa"/>
              <w:right w:w="120" w:type="dxa"/>
            </w:tcMar>
            <w:vAlign w:val="center"/>
          </w:tcPr>
          <w:p w14:paraId="28F02DCF" w14:textId="77777777" w:rsidR="00241F2F" w:rsidRDefault="00000000">
            <w:pPr>
              <w:spacing w:after="40" w:line="276" w:lineRule="auto"/>
              <w:jc w:val="center"/>
            </w:pPr>
            <w:r>
              <w:rPr>
                <w:b/>
                <w:sz w:val="22"/>
              </w:rPr>
              <w:t>Tác nhân</w:t>
            </w:r>
          </w:p>
        </w:tc>
        <w:tc>
          <w:tcPr>
            <w:tcW w:w="3671" w:type="dxa"/>
            <w:shd w:val="clear" w:color="auto" w:fill="EDEDED"/>
            <w:tcMar>
              <w:top w:w="80" w:type="dxa"/>
              <w:left w:w="120" w:type="dxa"/>
              <w:bottom w:w="80" w:type="dxa"/>
              <w:right w:w="120" w:type="dxa"/>
            </w:tcMar>
            <w:vAlign w:val="center"/>
          </w:tcPr>
          <w:p w14:paraId="211A20D0" w14:textId="77777777" w:rsidR="00241F2F" w:rsidRDefault="00000000">
            <w:pPr>
              <w:spacing w:after="40" w:line="276" w:lineRule="auto"/>
              <w:jc w:val="center"/>
            </w:pPr>
            <w:r>
              <w:rPr>
                <w:b/>
                <w:sz w:val="22"/>
              </w:rPr>
              <w:t>Mục tiêu sử dụng</w:t>
            </w:r>
          </w:p>
        </w:tc>
        <w:tc>
          <w:tcPr>
            <w:tcW w:w="3744" w:type="dxa"/>
            <w:shd w:val="clear" w:color="auto" w:fill="EDEDED"/>
            <w:tcMar>
              <w:top w:w="80" w:type="dxa"/>
              <w:left w:w="120" w:type="dxa"/>
              <w:bottom w:w="80" w:type="dxa"/>
              <w:right w:w="120" w:type="dxa"/>
            </w:tcMar>
            <w:vAlign w:val="center"/>
          </w:tcPr>
          <w:p w14:paraId="02699166" w14:textId="77777777" w:rsidR="00241F2F" w:rsidRDefault="00000000">
            <w:pPr>
              <w:spacing w:after="40" w:line="276" w:lineRule="auto"/>
              <w:jc w:val="center"/>
            </w:pPr>
            <w:r>
              <w:rPr>
                <w:b/>
                <w:sz w:val="22"/>
              </w:rPr>
              <w:t>Nhóm chức năng liên quan</w:t>
            </w:r>
          </w:p>
        </w:tc>
      </w:tr>
      <w:tr w:rsidR="00241F2F" w14:paraId="7D6CEDC5" w14:textId="77777777" w:rsidTr="001F4622">
        <w:trPr>
          <w:jc w:val="center"/>
        </w:trPr>
        <w:tc>
          <w:tcPr>
            <w:tcW w:w="1944" w:type="dxa"/>
            <w:tcMar>
              <w:top w:w="80" w:type="dxa"/>
              <w:left w:w="120" w:type="dxa"/>
              <w:bottom w:w="80" w:type="dxa"/>
              <w:right w:w="120" w:type="dxa"/>
            </w:tcMar>
            <w:vAlign w:val="center"/>
          </w:tcPr>
          <w:p w14:paraId="214D04F1" w14:textId="77777777" w:rsidR="00241F2F" w:rsidRDefault="00000000" w:rsidP="001F4622">
            <w:pPr>
              <w:spacing w:after="40" w:line="276" w:lineRule="auto"/>
            </w:pPr>
            <w:r>
              <w:rPr>
                <w:sz w:val="22"/>
              </w:rPr>
              <w:t>Khách hàng</w:t>
            </w:r>
          </w:p>
        </w:tc>
        <w:tc>
          <w:tcPr>
            <w:tcW w:w="3671" w:type="dxa"/>
            <w:tcMar>
              <w:top w:w="80" w:type="dxa"/>
              <w:left w:w="120" w:type="dxa"/>
              <w:bottom w:w="80" w:type="dxa"/>
              <w:right w:w="120" w:type="dxa"/>
            </w:tcMar>
            <w:vAlign w:val="center"/>
          </w:tcPr>
          <w:p w14:paraId="22C35F7A" w14:textId="77777777" w:rsidR="00241F2F" w:rsidRDefault="00000000" w:rsidP="001F4622">
            <w:pPr>
              <w:spacing w:after="40" w:line="276" w:lineRule="auto"/>
            </w:pPr>
            <w:r>
              <w:rPr>
                <w:sz w:val="22"/>
              </w:rPr>
              <w:t>Mua sản phẩm, quản lý thông tin cá nhân và theo dõi đơn hàng.</w:t>
            </w:r>
          </w:p>
        </w:tc>
        <w:tc>
          <w:tcPr>
            <w:tcW w:w="3744" w:type="dxa"/>
            <w:tcMar>
              <w:top w:w="80" w:type="dxa"/>
              <w:left w:w="120" w:type="dxa"/>
              <w:bottom w:w="80" w:type="dxa"/>
              <w:right w:w="120" w:type="dxa"/>
            </w:tcMar>
            <w:vAlign w:val="center"/>
          </w:tcPr>
          <w:p w14:paraId="3C32A190" w14:textId="77777777" w:rsidR="00241F2F" w:rsidRDefault="00000000" w:rsidP="001F4622">
            <w:pPr>
              <w:spacing w:after="40" w:line="276" w:lineRule="auto"/>
            </w:pPr>
            <w:r>
              <w:rPr>
                <w:sz w:val="22"/>
              </w:rPr>
              <w:t>Đăng ký, đăng nhập, địa chỉ, cart, order, payment, cancellation, refund, feedback.</w:t>
            </w:r>
          </w:p>
        </w:tc>
      </w:tr>
      <w:tr w:rsidR="00241F2F" w14:paraId="4F80D658" w14:textId="77777777" w:rsidTr="001F4622">
        <w:trPr>
          <w:jc w:val="center"/>
        </w:trPr>
        <w:tc>
          <w:tcPr>
            <w:tcW w:w="1944" w:type="dxa"/>
            <w:tcMar>
              <w:top w:w="80" w:type="dxa"/>
              <w:left w:w="120" w:type="dxa"/>
              <w:bottom w:w="80" w:type="dxa"/>
              <w:right w:w="120" w:type="dxa"/>
            </w:tcMar>
            <w:vAlign w:val="center"/>
          </w:tcPr>
          <w:p w14:paraId="56EAA450" w14:textId="77777777" w:rsidR="00241F2F" w:rsidRDefault="00000000" w:rsidP="001F4622">
            <w:pPr>
              <w:spacing w:after="40" w:line="276" w:lineRule="auto"/>
            </w:pPr>
            <w:r>
              <w:rPr>
                <w:sz w:val="22"/>
              </w:rPr>
              <w:t>Quản trị viên</w:t>
            </w:r>
          </w:p>
        </w:tc>
        <w:tc>
          <w:tcPr>
            <w:tcW w:w="3671" w:type="dxa"/>
            <w:tcMar>
              <w:top w:w="80" w:type="dxa"/>
              <w:left w:w="120" w:type="dxa"/>
              <w:bottom w:w="80" w:type="dxa"/>
              <w:right w:w="120" w:type="dxa"/>
            </w:tcMar>
            <w:vAlign w:val="center"/>
          </w:tcPr>
          <w:p w14:paraId="02AE73BF" w14:textId="77777777" w:rsidR="00241F2F" w:rsidRDefault="00000000" w:rsidP="001F4622">
            <w:pPr>
              <w:spacing w:after="40" w:line="276" w:lineRule="auto"/>
            </w:pPr>
            <w:r>
              <w:rPr>
                <w:sz w:val="22"/>
              </w:rPr>
              <w:t>Quản lý dữ liệu catalog, trạng thái đơn và các nghiệp vụ cần quyền cao.</w:t>
            </w:r>
          </w:p>
        </w:tc>
        <w:tc>
          <w:tcPr>
            <w:tcW w:w="3744" w:type="dxa"/>
            <w:tcMar>
              <w:top w:w="80" w:type="dxa"/>
              <w:left w:w="120" w:type="dxa"/>
              <w:bottom w:w="80" w:type="dxa"/>
              <w:right w:w="120" w:type="dxa"/>
            </w:tcMar>
            <w:vAlign w:val="center"/>
          </w:tcPr>
          <w:p w14:paraId="799B2253" w14:textId="77777777" w:rsidR="00241F2F" w:rsidRDefault="00000000" w:rsidP="001F4622">
            <w:pPr>
              <w:spacing w:after="40" w:line="276" w:lineRule="auto"/>
            </w:pPr>
            <w:r>
              <w:rPr>
                <w:sz w:val="22"/>
              </w:rPr>
              <w:t>Category, product, status update, kiểm tra đơn hàng, duyệt hủy hoặc hoàn tiền theo quyền.</w:t>
            </w:r>
          </w:p>
        </w:tc>
      </w:tr>
      <w:tr w:rsidR="00241F2F" w14:paraId="73CEE947" w14:textId="77777777" w:rsidTr="001F4622">
        <w:trPr>
          <w:jc w:val="center"/>
        </w:trPr>
        <w:tc>
          <w:tcPr>
            <w:tcW w:w="1944" w:type="dxa"/>
            <w:tcMar>
              <w:top w:w="80" w:type="dxa"/>
              <w:left w:w="120" w:type="dxa"/>
              <w:bottom w:w="80" w:type="dxa"/>
              <w:right w:w="120" w:type="dxa"/>
            </w:tcMar>
            <w:vAlign w:val="center"/>
          </w:tcPr>
          <w:p w14:paraId="1CABD90B" w14:textId="77777777" w:rsidR="00241F2F" w:rsidRDefault="00000000" w:rsidP="001F4622">
            <w:pPr>
              <w:spacing w:after="40" w:line="276" w:lineRule="auto"/>
            </w:pPr>
            <w:r>
              <w:rPr>
                <w:sz w:val="22"/>
              </w:rPr>
              <w:lastRenderedPageBreak/>
              <w:t>Hệ thống nền</w:t>
            </w:r>
          </w:p>
        </w:tc>
        <w:tc>
          <w:tcPr>
            <w:tcW w:w="3671" w:type="dxa"/>
            <w:tcMar>
              <w:top w:w="80" w:type="dxa"/>
              <w:left w:w="120" w:type="dxa"/>
              <w:bottom w:w="80" w:type="dxa"/>
              <w:right w:w="120" w:type="dxa"/>
            </w:tcMar>
            <w:vAlign w:val="center"/>
          </w:tcPr>
          <w:p w14:paraId="07B24421" w14:textId="77777777" w:rsidR="00241F2F" w:rsidRDefault="00000000" w:rsidP="001F4622">
            <w:pPr>
              <w:spacing w:after="40" w:line="276" w:lineRule="auto"/>
            </w:pPr>
            <w:r>
              <w:rPr>
                <w:sz w:val="22"/>
              </w:rPr>
              <w:t>Xử lý định kỳ và quan sát vận hành.</w:t>
            </w:r>
          </w:p>
        </w:tc>
        <w:tc>
          <w:tcPr>
            <w:tcW w:w="3744" w:type="dxa"/>
            <w:tcMar>
              <w:top w:w="80" w:type="dxa"/>
              <w:left w:w="120" w:type="dxa"/>
              <w:bottom w:w="80" w:type="dxa"/>
              <w:right w:w="120" w:type="dxa"/>
            </w:tcMar>
            <w:vAlign w:val="center"/>
          </w:tcPr>
          <w:p w14:paraId="5CEC6441" w14:textId="77777777" w:rsidR="00241F2F" w:rsidRDefault="00000000" w:rsidP="001F4622">
            <w:pPr>
              <w:spacing w:after="40" w:line="276" w:lineRule="auto"/>
            </w:pPr>
            <w:r>
              <w:rPr>
                <w:sz w:val="22"/>
              </w:rPr>
              <w:t>PendingPaymentService, RefundProcessingBackgroundService, Serilog, Elasticsearch, Kibana.</w:t>
            </w:r>
          </w:p>
        </w:tc>
      </w:tr>
      <w:tr w:rsidR="00241F2F" w14:paraId="238C3898" w14:textId="77777777" w:rsidTr="001F4622">
        <w:trPr>
          <w:jc w:val="center"/>
        </w:trPr>
        <w:tc>
          <w:tcPr>
            <w:tcW w:w="1944" w:type="dxa"/>
            <w:tcMar>
              <w:top w:w="80" w:type="dxa"/>
              <w:left w:w="120" w:type="dxa"/>
              <w:bottom w:w="80" w:type="dxa"/>
              <w:right w:w="120" w:type="dxa"/>
            </w:tcMar>
            <w:vAlign w:val="center"/>
          </w:tcPr>
          <w:p w14:paraId="63D83690" w14:textId="77777777" w:rsidR="00241F2F" w:rsidRDefault="00000000" w:rsidP="001F4622">
            <w:pPr>
              <w:spacing w:after="40" w:line="276" w:lineRule="auto"/>
            </w:pPr>
            <w:r>
              <w:rPr>
                <w:sz w:val="22"/>
              </w:rPr>
              <w:t>Dịch vụ ngoài</w:t>
            </w:r>
          </w:p>
        </w:tc>
        <w:tc>
          <w:tcPr>
            <w:tcW w:w="3671" w:type="dxa"/>
            <w:tcMar>
              <w:top w:w="80" w:type="dxa"/>
              <w:left w:w="120" w:type="dxa"/>
              <w:bottom w:w="80" w:type="dxa"/>
              <w:right w:w="120" w:type="dxa"/>
            </w:tcMar>
            <w:vAlign w:val="center"/>
          </w:tcPr>
          <w:p w14:paraId="78B21032" w14:textId="77777777" w:rsidR="00241F2F" w:rsidRDefault="00000000" w:rsidP="001F4622">
            <w:pPr>
              <w:spacing w:after="40" w:line="276" w:lineRule="auto"/>
            </w:pPr>
            <w:r>
              <w:rPr>
                <w:sz w:val="22"/>
              </w:rPr>
              <w:t>Cung cấp hạ tầng hoặc kênh liên lạc.</w:t>
            </w:r>
          </w:p>
        </w:tc>
        <w:tc>
          <w:tcPr>
            <w:tcW w:w="3744" w:type="dxa"/>
            <w:tcMar>
              <w:top w:w="80" w:type="dxa"/>
              <w:left w:w="120" w:type="dxa"/>
              <w:bottom w:w="80" w:type="dxa"/>
              <w:right w:w="120" w:type="dxa"/>
            </w:tcMar>
            <w:vAlign w:val="center"/>
          </w:tcPr>
          <w:p w14:paraId="62243EDB" w14:textId="77777777" w:rsidR="00241F2F" w:rsidRDefault="00000000" w:rsidP="001F4622">
            <w:pPr>
              <w:spacing w:after="40" w:line="276" w:lineRule="auto"/>
            </w:pPr>
            <w:r>
              <w:rPr>
                <w:sz w:val="22"/>
              </w:rPr>
              <w:t>SQL Server, Redis, SMTP, Google Cloud Storage và môi trường Docker.</w:t>
            </w:r>
          </w:p>
        </w:tc>
      </w:tr>
    </w:tbl>
    <w:p w14:paraId="5563DB4F" w14:textId="77777777" w:rsidR="00241F2F" w:rsidRDefault="00241F2F">
      <w:pPr>
        <w:spacing w:after="80"/>
      </w:pPr>
    </w:p>
    <w:p w14:paraId="72E15976" w14:textId="77777777" w:rsidR="00241F2F" w:rsidRDefault="00000000">
      <w:pPr>
        <w:pStyle w:val="Heading2"/>
        <w:spacing w:before="160" w:after="120"/>
      </w:pPr>
      <w:bookmarkStart w:id="20" w:name="_Toc231744801"/>
      <w:r>
        <w:rPr>
          <w:rFonts w:ascii="Times New Roman" w:eastAsia="Times New Roman" w:hAnsi="Times New Roman"/>
        </w:rPr>
        <w:t>3.3. Yêu cầu chức năng</w:t>
      </w:r>
      <w:bookmarkEnd w:id="20"/>
    </w:p>
    <w:p w14:paraId="4A31F60F" w14:textId="77777777" w:rsidR="00241F2F" w:rsidRDefault="00000000">
      <w:pPr>
        <w:ind w:firstLine="567"/>
      </w:pPr>
      <w:r>
        <w:t>Yêu cầu chức năng được nhóm theo vòng đời nghiệp vụ thương mại điện tử. Mỗi nhóm yêu cầu đều có controller, service, repository và DTO tương ứng để đảm bảo có thể triển khai, kiểm thử và giải thích bằng mã nguồn.</w:t>
      </w:r>
    </w:p>
    <w:p w14:paraId="79B97064" w14:textId="77777777" w:rsidR="00241F2F" w:rsidRDefault="00000000">
      <w:pPr>
        <w:spacing w:before="80" w:line="276" w:lineRule="auto"/>
        <w:jc w:val="center"/>
      </w:pPr>
      <w:r>
        <w:rPr>
          <w:i/>
          <w:sz w:val="24"/>
        </w:rPr>
        <w:t>Bảng 3.2: Yêu cầu chức năng tiêu biểu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5"/>
        <w:gridCol w:w="3671"/>
        <w:gridCol w:w="4464"/>
      </w:tblGrid>
      <w:tr w:rsidR="00241F2F" w14:paraId="18BCE5F3" w14:textId="77777777" w:rsidTr="001F4622">
        <w:trPr>
          <w:jc w:val="center"/>
        </w:trPr>
        <w:tc>
          <w:tcPr>
            <w:tcW w:w="1224" w:type="dxa"/>
            <w:shd w:val="clear" w:color="auto" w:fill="EDEDED"/>
            <w:tcMar>
              <w:top w:w="80" w:type="dxa"/>
              <w:left w:w="120" w:type="dxa"/>
              <w:bottom w:w="80" w:type="dxa"/>
              <w:right w:w="120" w:type="dxa"/>
            </w:tcMar>
            <w:vAlign w:val="center"/>
          </w:tcPr>
          <w:p w14:paraId="5A19AF74" w14:textId="77777777" w:rsidR="00241F2F" w:rsidRDefault="00000000">
            <w:pPr>
              <w:spacing w:after="40" w:line="276" w:lineRule="auto"/>
              <w:jc w:val="center"/>
            </w:pPr>
            <w:r>
              <w:rPr>
                <w:b/>
                <w:sz w:val="22"/>
              </w:rPr>
              <w:t>Mã</w:t>
            </w:r>
          </w:p>
        </w:tc>
        <w:tc>
          <w:tcPr>
            <w:tcW w:w="3671" w:type="dxa"/>
            <w:shd w:val="clear" w:color="auto" w:fill="EDEDED"/>
            <w:tcMar>
              <w:top w:w="80" w:type="dxa"/>
              <w:left w:w="120" w:type="dxa"/>
              <w:bottom w:w="80" w:type="dxa"/>
              <w:right w:w="120" w:type="dxa"/>
            </w:tcMar>
            <w:vAlign w:val="center"/>
          </w:tcPr>
          <w:p w14:paraId="266CCA30" w14:textId="77777777" w:rsidR="00241F2F" w:rsidRDefault="00000000">
            <w:pPr>
              <w:spacing w:after="40" w:line="276" w:lineRule="auto"/>
              <w:jc w:val="center"/>
            </w:pPr>
            <w:r>
              <w:rPr>
                <w:b/>
                <w:sz w:val="22"/>
              </w:rPr>
              <w:t>Yêu cầu</w:t>
            </w:r>
          </w:p>
        </w:tc>
        <w:tc>
          <w:tcPr>
            <w:tcW w:w="4464" w:type="dxa"/>
            <w:shd w:val="clear" w:color="auto" w:fill="EDEDED"/>
            <w:tcMar>
              <w:top w:w="80" w:type="dxa"/>
              <w:left w:w="120" w:type="dxa"/>
              <w:bottom w:w="80" w:type="dxa"/>
              <w:right w:w="120" w:type="dxa"/>
            </w:tcMar>
            <w:vAlign w:val="center"/>
          </w:tcPr>
          <w:p w14:paraId="36954D22" w14:textId="77777777" w:rsidR="00241F2F" w:rsidRDefault="00000000">
            <w:pPr>
              <w:spacing w:after="40" w:line="276" w:lineRule="auto"/>
              <w:jc w:val="center"/>
            </w:pPr>
            <w:r>
              <w:rPr>
                <w:b/>
                <w:sz w:val="22"/>
              </w:rPr>
              <w:t>Minh chứng thiết kế/cài đặt</w:t>
            </w:r>
          </w:p>
        </w:tc>
      </w:tr>
      <w:tr w:rsidR="00241F2F" w14:paraId="1BD624E0" w14:textId="77777777" w:rsidTr="001F4622">
        <w:trPr>
          <w:jc w:val="center"/>
        </w:trPr>
        <w:tc>
          <w:tcPr>
            <w:tcW w:w="1224" w:type="dxa"/>
            <w:tcMar>
              <w:top w:w="80" w:type="dxa"/>
              <w:left w:w="120" w:type="dxa"/>
              <w:bottom w:w="80" w:type="dxa"/>
              <w:right w:w="120" w:type="dxa"/>
            </w:tcMar>
            <w:vAlign w:val="center"/>
          </w:tcPr>
          <w:p w14:paraId="21CE5187" w14:textId="77777777" w:rsidR="00241F2F" w:rsidRDefault="00000000">
            <w:pPr>
              <w:spacing w:after="40" w:line="276" w:lineRule="auto"/>
              <w:jc w:val="center"/>
            </w:pPr>
            <w:r>
              <w:rPr>
                <w:sz w:val="22"/>
              </w:rPr>
              <w:t>FR-ACC</w:t>
            </w:r>
          </w:p>
        </w:tc>
        <w:tc>
          <w:tcPr>
            <w:tcW w:w="3671" w:type="dxa"/>
            <w:tcMar>
              <w:top w:w="80" w:type="dxa"/>
              <w:left w:w="120" w:type="dxa"/>
              <w:bottom w:w="80" w:type="dxa"/>
              <w:right w:w="120" w:type="dxa"/>
            </w:tcMar>
            <w:vAlign w:val="center"/>
          </w:tcPr>
          <w:p w14:paraId="031A6F01" w14:textId="77777777" w:rsidR="00241F2F" w:rsidRDefault="00000000">
            <w:pPr>
              <w:spacing w:after="40" w:line="276" w:lineRule="auto"/>
            </w:pPr>
            <w:r>
              <w:rPr>
                <w:sz w:val="22"/>
              </w:rPr>
              <w:t>Hệ thống cho phép đăng ký, đăng nhập, đổi mật khẩu, cập nhật hồ sơ và quản lý địa chỉ.</w:t>
            </w:r>
          </w:p>
        </w:tc>
        <w:tc>
          <w:tcPr>
            <w:tcW w:w="4464" w:type="dxa"/>
            <w:tcMar>
              <w:top w:w="80" w:type="dxa"/>
              <w:left w:w="120" w:type="dxa"/>
              <w:bottom w:w="80" w:type="dxa"/>
              <w:right w:w="120" w:type="dxa"/>
            </w:tcMar>
            <w:vAlign w:val="center"/>
          </w:tcPr>
          <w:p w14:paraId="28212D5E" w14:textId="77777777" w:rsidR="00241F2F" w:rsidRDefault="00000000">
            <w:pPr>
              <w:spacing w:after="40" w:line="276" w:lineRule="auto"/>
            </w:pPr>
            <w:r>
              <w:rPr>
                <w:sz w:val="22"/>
              </w:rPr>
              <w:t>CustomersController, AddressesController, CustomerService, AddressService, JWT và BCrypt.</w:t>
            </w:r>
          </w:p>
        </w:tc>
      </w:tr>
      <w:tr w:rsidR="00241F2F" w14:paraId="61726A24" w14:textId="77777777" w:rsidTr="001F4622">
        <w:trPr>
          <w:jc w:val="center"/>
        </w:trPr>
        <w:tc>
          <w:tcPr>
            <w:tcW w:w="1224" w:type="dxa"/>
            <w:tcMar>
              <w:top w:w="80" w:type="dxa"/>
              <w:left w:w="120" w:type="dxa"/>
              <w:bottom w:w="80" w:type="dxa"/>
              <w:right w:w="120" w:type="dxa"/>
            </w:tcMar>
            <w:vAlign w:val="center"/>
          </w:tcPr>
          <w:p w14:paraId="015178ED" w14:textId="77777777" w:rsidR="00241F2F" w:rsidRDefault="00000000">
            <w:pPr>
              <w:spacing w:after="40" w:line="276" w:lineRule="auto"/>
              <w:jc w:val="center"/>
            </w:pPr>
            <w:r>
              <w:rPr>
                <w:sz w:val="22"/>
              </w:rPr>
              <w:t>FR-CAT</w:t>
            </w:r>
          </w:p>
        </w:tc>
        <w:tc>
          <w:tcPr>
            <w:tcW w:w="3671" w:type="dxa"/>
            <w:tcMar>
              <w:top w:w="80" w:type="dxa"/>
              <w:left w:w="120" w:type="dxa"/>
              <w:bottom w:w="80" w:type="dxa"/>
              <w:right w:w="120" w:type="dxa"/>
            </w:tcMar>
            <w:vAlign w:val="center"/>
          </w:tcPr>
          <w:p w14:paraId="2D98BD84" w14:textId="77777777" w:rsidR="00241F2F" w:rsidRDefault="00000000">
            <w:pPr>
              <w:spacing w:after="40" w:line="276" w:lineRule="auto"/>
            </w:pPr>
            <w:r>
              <w:rPr>
                <w:sz w:val="22"/>
              </w:rPr>
              <w:t>Hệ thống cho phép quản trị danh mục/sản phẩm và cho phép client tra cứu catalog có phân trang.</w:t>
            </w:r>
          </w:p>
        </w:tc>
        <w:tc>
          <w:tcPr>
            <w:tcW w:w="4464" w:type="dxa"/>
            <w:tcMar>
              <w:top w:w="80" w:type="dxa"/>
              <w:left w:w="120" w:type="dxa"/>
              <w:bottom w:w="80" w:type="dxa"/>
              <w:right w:w="120" w:type="dxa"/>
            </w:tcMar>
            <w:vAlign w:val="center"/>
          </w:tcPr>
          <w:p w14:paraId="57AB4B3E" w14:textId="77777777" w:rsidR="00241F2F" w:rsidRDefault="00000000">
            <w:pPr>
              <w:spacing w:after="40" w:line="276" w:lineRule="auto"/>
            </w:pPr>
            <w:r>
              <w:rPr>
                <w:sz w:val="22"/>
              </w:rPr>
              <w:t>CategoriesController, ProductsController, CategoryService, ProductService và Redis cache.</w:t>
            </w:r>
          </w:p>
        </w:tc>
      </w:tr>
      <w:tr w:rsidR="00241F2F" w14:paraId="1D0AB34A" w14:textId="77777777" w:rsidTr="001F4622">
        <w:trPr>
          <w:jc w:val="center"/>
        </w:trPr>
        <w:tc>
          <w:tcPr>
            <w:tcW w:w="1224" w:type="dxa"/>
            <w:tcMar>
              <w:top w:w="80" w:type="dxa"/>
              <w:left w:w="120" w:type="dxa"/>
              <w:bottom w:w="80" w:type="dxa"/>
              <w:right w:w="120" w:type="dxa"/>
            </w:tcMar>
            <w:vAlign w:val="center"/>
          </w:tcPr>
          <w:p w14:paraId="7D5EDCB6" w14:textId="77777777" w:rsidR="00241F2F" w:rsidRDefault="00000000">
            <w:pPr>
              <w:spacing w:after="40" w:line="276" w:lineRule="auto"/>
              <w:jc w:val="center"/>
            </w:pPr>
            <w:r>
              <w:rPr>
                <w:sz w:val="22"/>
              </w:rPr>
              <w:t>FR-CART</w:t>
            </w:r>
          </w:p>
        </w:tc>
        <w:tc>
          <w:tcPr>
            <w:tcW w:w="3671" w:type="dxa"/>
            <w:tcMar>
              <w:top w:w="80" w:type="dxa"/>
              <w:left w:w="120" w:type="dxa"/>
              <w:bottom w:w="80" w:type="dxa"/>
              <w:right w:w="120" w:type="dxa"/>
            </w:tcMar>
            <w:vAlign w:val="center"/>
          </w:tcPr>
          <w:p w14:paraId="3B463910" w14:textId="77777777" w:rsidR="00241F2F" w:rsidRDefault="00000000">
            <w:pPr>
              <w:spacing w:after="40" w:line="276" w:lineRule="auto"/>
            </w:pPr>
            <w:r>
              <w:rPr>
                <w:sz w:val="22"/>
              </w:rPr>
              <w:t>Hệ thống cho phép thêm, cập nhật, xóa item trong giỏ và kiểm tra tồn kho.</w:t>
            </w:r>
          </w:p>
        </w:tc>
        <w:tc>
          <w:tcPr>
            <w:tcW w:w="4464" w:type="dxa"/>
            <w:tcMar>
              <w:top w:w="80" w:type="dxa"/>
              <w:left w:w="120" w:type="dxa"/>
              <w:bottom w:w="80" w:type="dxa"/>
              <w:right w:w="120" w:type="dxa"/>
            </w:tcMar>
            <w:vAlign w:val="center"/>
          </w:tcPr>
          <w:p w14:paraId="1007F9E6" w14:textId="77777777" w:rsidR="00241F2F" w:rsidRDefault="00000000">
            <w:pPr>
              <w:spacing w:after="40" w:line="276" w:lineRule="auto"/>
            </w:pPr>
            <w:r>
              <w:rPr>
                <w:sz w:val="22"/>
              </w:rPr>
              <w:t>CartsController, ShoppingCartService, CartRepository và CartItemRepository.</w:t>
            </w:r>
          </w:p>
        </w:tc>
      </w:tr>
      <w:tr w:rsidR="00241F2F" w14:paraId="08DC6311" w14:textId="77777777" w:rsidTr="001F4622">
        <w:trPr>
          <w:jc w:val="center"/>
        </w:trPr>
        <w:tc>
          <w:tcPr>
            <w:tcW w:w="1224" w:type="dxa"/>
            <w:tcMar>
              <w:top w:w="80" w:type="dxa"/>
              <w:left w:w="120" w:type="dxa"/>
              <w:bottom w:w="80" w:type="dxa"/>
              <w:right w:w="120" w:type="dxa"/>
            </w:tcMar>
            <w:vAlign w:val="center"/>
          </w:tcPr>
          <w:p w14:paraId="3E8CE357" w14:textId="77777777" w:rsidR="00241F2F" w:rsidRDefault="00000000">
            <w:pPr>
              <w:spacing w:after="40" w:line="276" w:lineRule="auto"/>
              <w:jc w:val="center"/>
            </w:pPr>
            <w:r>
              <w:rPr>
                <w:sz w:val="22"/>
              </w:rPr>
              <w:t>FR-ORD</w:t>
            </w:r>
          </w:p>
        </w:tc>
        <w:tc>
          <w:tcPr>
            <w:tcW w:w="3671" w:type="dxa"/>
            <w:tcMar>
              <w:top w:w="80" w:type="dxa"/>
              <w:left w:w="120" w:type="dxa"/>
              <w:bottom w:w="80" w:type="dxa"/>
              <w:right w:w="120" w:type="dxa"/>
            </w:tcMar>
            <w:vAlign w:val="center"/>
          </w:tcPr>
          <w:p w14:paraId="3DFA690E" w14:textId="77777777" w:rsidR="00241F2F" w:rsidRDefault="00000000">
            <w:pPr>
              <w:spacing w:after="40" w:line="276" w:lineRule="auto"/>
            </w:pPr>
            <w:r>
              <w:rPr>
                <w:sz w:val="22"/>
              </w:rPr>
              <w:t>Hệ thống cho phép checkout, tạo order và kiểm soát chuyển trạng thái đơn hợp lệ.</w:t>
            </w:r>
          </w:p>
        </w:tc>
        <w:tc>
          <w:tcPr>
            <w:tcW w:w="4464" w:type="dxa"/>
            <w:tcMar>
              <w:top w:w="80" w:type="dxa"/>
              <w:left w:w="120" w:type="dxa"/>
              <w:bottom w:w="80" w:type="dxa"/>
              <w:right w:w="120" w:type="dxa"/>
            </w:tcMar>
            <w:vAlign w:val="center"/>
          </w:tcPr>
          <w:p w14:paraId="4A9D1FDE" w14:textId="77777777" w:rsidR="00241F2F" w:rsidRDefault="00000000">
            <w:pPr>
              <w:spacing w:after="40" w:line="276" w:lineRule="auto"/>
            </w:pPr>
            <w:r>
              <w:rPr>
                <w:sz w:val="22"/>
              </w:rPr>
              <w:t>OrderController, OrderService, OrderStatus enum và UnitOfWork.</w:t>
            </w:r>
          </w:p>
        </w:tc>
      </w:tr>
      <w:tr w:rsidR="00241F2F" w14:paraId="38CADB80" w14:textId="77777777" w:rsidTr="001F4622">
        <w:trPr>
          <w:jc w:val="center"/>
        </w:trPr>
        <w:tc>
          <w:tcPr>
            <w:tcW w:w="1224" w:type="dxa"/>
            <w:tcMar>
              <w:top w:w="80" w:type="dxa"/>
              <w:left w:w="120" w:type="dxa"/>
              <w:bottom w:w="80" w:type="dxa"/>
              <w:right w:w="120" w:type="dxa"/>
            </w:tcMar>
            <w:vAlign w:val="center"/>
          </w:tcPr>
          <w:p w14:paraId="09D1275F" w14:textId="77777777" w:rsidR="00241F2F" w:rsidRDefault="00000000">
            <w:pPr>
              <w:spacing w:after="40" w:line="276" w:lineRule="auto"/>
              <w:jc w:val="center"/>
            </w:pPr>
            <w:r>
              <w:rPr>
                <w:sz w:val="22"/>
              </w:rPr>
              <w:t>FR-PAY</w:t>
            </w:r>
          </w:p>
        </w:tc>
        <w:tc>
          <w:tcPr>
            <w:tcW w:w="3671" w:type="dxa"/>
            <w:tcMar>
              <w:top w:w="80" w:type="dxa"/>
              <w:left w:w="120" w:type="dxa"/>
              <w:bottom w:w="80" w:type="dxa"/>
              <w:right w:w="120" w:type="dxa"/>
            </w:tcMar>
            <w:vAlign w:val="center"/>
          </w:tcPr>
          <w:p w14:paraId="37E010B9" w14:textId="77777777" w:rsidR="00241F2F" w:rsidRDefault="00000000">
            <w:pPr>
              <w:spacing w:after="40" w:line="276" w:lineRule="auto"/>
            </w:pPr>
            <w:r>
              <w:rPr>
                <w:sz w:val="22"/>
              </w:rPr>
              <w:t>Hệ thống hỗ trợ tạo, tra cứu, cập nhật payment và xử lý COD trong phạm vi mô phỏng.</w:t>
            </w:r>
          </w:p>
        </w:tc>
        <w:tc>
          <w:tcPr>
            <w:tcW w:w="4464" w:type="dxa"/>
            <w:tcMar>
              <w:top w:w="80" w:type="dxa"/>
              <w:left w:w="120" w:type="dxa"/>
              <w:bottom w:w="80" w:type="dxa"/>
              <w:right w:w="120" w:type="dxa"/>
            </w:tcMar>
            <w:vAlign w:val="center"/>
          </w:tcPr>
          <w:p w14:paraId="29EE5F4D" w14:textId="77777777" w:rsidR="00241F2F" w:rsidRDefault="00000000">
            <w:pPr>
              <w:spacing w:after="40" w:line="276" w:lineRule="auto"/>
            </w:pPr>
            <w:r>
              <w:rPr>
                <w:sz w:val="22"/>
              </w:rPr>
              <w:t>PaymentController, PaymentService, PendingPaymentService.</w:t>
            </w:r>
          </w:p>
        </w:tc>
      </w:tr>
      <w:tr w:rsidR="00241F2F" w14:paraId="79F965DD" w14:textId="77777777" w:rsidTr="001F4622">
        <w:trPr>
          <w:jc w:val="center"/>
        </w:trPr>
        <w:tc>
          <w:tcPr>
            <w:tcW w:w="1224" w:type="dxa"/>
            <w:tcMar>
              <w:top w:w="80" w:type="dxa"/>
              <w:left w:w="120" w:type="dxa"/>
              <w:bottom w:w="80" w:type="dxa"/>
              <w:right w:w="120" w:type="dxa"/>
            </w:tcMar>
            <w:vAlign w:val="center"/>
          </w:tcPr>
          <w:p w14:paraId="59537EC3" w14:textId="77777777" w:rsidR="00241F2F" w:rsidRDefault="00000000">
            <w:pPr>
              <w:spacing w:after="40" w:line="276" w:lineRule="auto"/>
              <w:jc w:val="center"/>
            </w:pPr>
            <w:r>
              <w:rPr>
                <w:sz w:val="22"/>
              </w:rPr>
              <w:t>FR-CAN/REF</w:t>
            </w:r>
          </w:p>
        </w:tc>
        <w:tc>
          <w:tcPr>
            <w:tcW w:w="3671" w:type="dxa"/>
            <w:tcMar>
              <w:top w:w="80" w:type="dxa"/>
              <w:left w:w="120" w:type="dxa"/>
              <w:bottom w:w="80" w:type="dxa"/>
              <w:right w:w="120" w:type="dxa"/>
            </w:tcMar>
            <w:vAlign w:val="center"/>
          </w:tcPr>
          <w:p w14:paraId="7332E0B2" w14:textId="77777777" w:rsidR="00241F2F" w:rsidRDefault="00000000">
            <w:pPr>
              <w:spacing w:after="40" w:line="276" w:lineRule="auto"/>
            </w:pPr>
            <w:r>
              <w:rPr>
                <w:sz w:val="22"/>
              </w:rPr>
              <w:t>Hệ thống hỗ trợ yêu cầu hủy đơn, xử lý hoàn tiền và retry các refund pending/failed.</w:t>
            </w:r>
          </w:p>
        </w:tc>
        <w:tc>
          <w:tcPr>
            <w:tcW w:w="4464" w:type="dxa"/>
            <w:tcMar>
              <w:top w:w="80" w:type="dxa"/>
              <w:left w:w="120" w:type="dxa"/>
              <w:bottom w:w="80" w:type="dxa"/>
              <w:right w:w="120" w:type="dxa"/>
            </w:tcMar>
            <w:vAlign w:val="center"/>
          </w:tcPr>
          <w:p w14:paraId="01E2EF0D" w14:textId="77777777" w:rsidR="00241F2F" w:rsidRDefault="00000000">
            <w:pPr>
              <w:spacing w:after="40" w:line="276" w:lineRule="auto"/>
            </w:pPr>
            <w:r>
              <w:rPr>
                <w:sz w:val="22"/>
              </w:rPr>
              <w:t>CancellationController, RefundController, CancellationService, RefundService.</w:t>
            </w:r>
          </w:p>
        </w:tc>
      </w:tr>
      <w:tr w:rsidR="00241F2F" w14:paraId="1B44FF55" w14:textId="77777777" w:rsidTr="001F4622">
        <w:trPr>
          <w:jc w:val="center"/>
        </w:trPr>
        <w:tc>
          <w:tcPr>
            <w:tcW w:w="1224" w:type="dxa"/>
            <w:tcMar>
              <w:top w:w="80" w:type="dxa"/>
              <w:left w:w="120" w:type="dxa"/>
              <w:bottom w:w="80" w:type="dxa"/>
              <w:right w:w="120" w:type="dxa"/>
            </w:tcMar>
            <w:vAlign w:val="center"/>
          </w:tcPr>
          <w:p w14:paraId="6FC5CC91" w14:textId="77777777" w:rsidR="00241F2F" w:rsidRDefault="00000000">
            <w:pPr>
              <w:spacing w:after="40" w:line="276" w:lineRule="auto"/>
              <w:jc w:val="center"/>
            </w:pPr>
            <w:r>
              <w:rPr>
                <w:sz w:val="22"/>
              </w:rPr>
              <w:t>FR-FBK/FILE</w:t>
            </w:r>
          </w:p>
        </w:tc>
        <w:tc>
          <w:tcPr>
            <w:tcW w:w="3671" w:type="dxa"/>
            <w:tcMar>
              <w:top w:w="80" w:type="dxa"/>
              <w:left w:w="120" w:type="dxa"/>
              <w:bottom w:w="80" w:type="dxa"/>
              <w:right w:w="120" w:type="dxa"/>
            </w:tcMar>
            <w:vAlign w:val="center"/>
          </w:tcPr>
          <w:p w14:paraId="1245BC35" w14:textId="77777777" w:rsidR="00241F2F" w:rsidRDefault="00000000">
            <w:pPr>
              <w:spacing w:after="40" w:line="276" w:lineRule="auto"/>
            </w:pPr>
            <w:r>
              <w:rPr>
                <w:sz w:val="22"/>
              </w:rPr>
              <w:t>Hệ thống hỗ trợ feedback sản phẩm và tạo URL thao tác file an toàn.</w:t>
            </w:r>
          </w:p>
        </w:tc>
        <w:tc>
          <w:tcPr>
            <w:tcW w:w="4464" w:type="dxa"/>
            <w:tcMar>
              <w:top w:w="80" w:type="dxa"/>
              <w:left w:w="120" w:type="dxa"/>
              <w:bottom w:w="80" w:type="dxa"/>
              <w:right w:w="120" w:type="dxa"/>
            </w:tcMar>
            <w:vAlign w:val="center"/>
          </w:tcPr>
          <w:p w14:paraId="1851F587" w14:textId="77777777" w:rsidR="00241F2F" w:rsidRDefault="00000000">
            <w:pPr>
              <w:spacing w:after="40" w:line="276" w:lineRule="auto"/>
            </w:pPr>
            <w:r>
              <w:rPr>
                <w:sz w:val="22"/>
              </w:rPr>
              <w:t>FeedbackController, FilesController, FeedbackService, FileService.</w:t>
            </w:r>
          </w:p>
        </w:tc>
      </w:tr>
    </w:tbl>
    <w:p w14:paraId="410417B3" w14:textId="77777777" w:rsidR="00241F2F" w:rsidRDefault="00241F2F">
      <w:pPr>
        <w:spacing w:after="80"/>
      </w:pPr>
    </w:p>
    <w:p w14:paraId="550E143B" w14:textId="77777777" w:rsidR="00241F2F" w:rsidRDefault="00000000">
      <w:pPr>
        <w:pStyle w:val="Heading2"/>
        <w:spacing w:before="160" w:after="120"/>
      </w:pPr>
      <w:bookmarkStart w:id="21" w:name="_Toc231744802"/>
      <w:r>
        <w:rPr>
          <w:rFonts w:ascii="Times New Roman" w:eastAsia="Times New Roman" w:hAnsi="Times New Roman"/>
        </w:rPr>
        <w:lastRenderedPageBreak/>
        <w:t>3.4. Yêu cầu phi chức năng</w:t>
      </w:r>
      <w:bookmarkEnd w:id="21"/>
    </w:p>
    <w:p w14:paraId="182AEBFC" w14:textId="77777777" w:rsidR="00241F2F" w:rsidRDefault="00000000">
      <w:pPr>
        <w:ind w:firstLine="567"/>
      </w:pPr>
      <w:r>
        <w:t>Bên cạnh nghiệp vụ, hệ thống cần đáp ứng các yêu cầu phi chức năng về bảo mật, hiệu năng, toàn vẹn dữ liệu, quan sát và triển khai. Các yêu cầu này quyết định nhiều lựa chọn kiến trúc như JWT, Redis, Unit of Work, Serilog và Docker Compose.</w:t>
      </w:r>
    </w:p>
    <w:p w14:paraId="41ABE023" w14:textId="77777777" w:rsidR="00241F2F" w:rsidRDefault="00000000">
      <w:pPr>
        <w:spacing w:before="80" w:line="276" w:lineRule="auto"/>
        <w:jc w:val="center"/>
      </w:pPr>
      <w:r>
        <w:rPr>
          <w:i/>
          <w:sz w:val="24"/>
        </w:rPr>
        <w:t>Bảng 3.3: Yêu cầu phi chức năng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1"/>
        <w:gridCol w:w="3528"/>
        <w:gridCol w:w="4031"/>
      </w:tblGrid>
      <w:tr w:rsidR="00241F2F" w14:paraId="334C0669" w14:textId="77777777" w:rsidTr="001F4622">
        <w:trPr>
          <w:jc w:val="center"/>
        </w:trPr>
        <w:tc>
          <w:tcPr>
            <w:tcW w:w="1800" w:type="dxa"/>
            <w:shd w:val="clear" w:color="auto" w:fill="EDEDED"/>
            <w:tcMar>
              <w:top w:w="80" w:type="dxa"/>
              <w:left w:w="120" w:type="dxa"/>
              <w:bottom w:w="80" w:type="dxa"/>
              <w:right w:w="120" w:type="dxa"/>
            </w:tcMar>
            <w:vAlign w:val="center"/>
          </w:tcPr>
          <w:p w14:paraId="79C28464" w14:textId="77777777" w:rsidR="00241F2F" w:rsidRDefault="00000000">
            <w:pPr>
              <w:spacing w:after="40" w:line="276" w:lineRule="auto"/>
              <w:jc w:val="center"/>
            </w:pPr>
            <w:r>
              <w:rPr>
                <w:b/>
                <w:sz w:val="22"/>
              </w:rPr>
              <w:t>Nhóm yêu cầu</w:t>
            </w:r>
          </w:p>
        </w:tc>
        <w:tc>
          <w:tcPr>
            <w:tcW w:w="3528" w:type="dxa"/>
            <w:shd w:val="clear" w:color="auto" w:fill="EDEDED"/>
            <w:tcMar>
              <w:top w:w="80" w:type="dxa"/>
              <w:left w:w="120" w:type="dxa"/>
              <w:bottom w:w="80" w:type="dxa"/>
              <w:right w:w="120" w:type="dxa"/>
            </w:tcMar>
            <w:vAlign w:val="center"/>
          </w:tcPr>
          <w:p w14:paraId="365DDCD3" w14:textId="77777777" w:rsidR="00241F2F" w:rsidRDefault="00000000">
            <w:pPr>
              <w:spacing w:after="40" w:line="276" w:lineRule="auto"/>
              <w:jc w:val="center"/>
            </w:pPr>
            <w:r>
              <w:rPr>
                <w:b/>
                <w:sz w:val="22"/>
              </w:rPr>
              <w:t>Mô tả</w:t>
            </w:r>
          </w:p>
        </w:tc>
        <w:tc>
          <w:tcPr>
            <w:tcW w:w="4031" w:type="dxa"/>
            <w:shd w:val="clear" w:color="auto" w:fill="EDEDED"/>
            <w:tcMar>
              <w:top w:w="80" w:type="dxa"/>
              <w:left w:w="120" w:type="dxa"/>
              <w:bottom w:w="80" w:type="dxa"/>
              <w:right w:w="120" w:type="dxa"/>
            </w:tcMar>
            <w:vAlign w:val="center"/>
          </w:tcPr>
          <w:p w14:paraId="49ED6517" w14:textId="77777777" w:rsidR="00241F2F" w:rsidRDefault="00000000">
            <w:pPr>
              <w:spacing w:after="40" w:line="276" w:lineRule="auto"/>
              <w:jc w:val="center"/>
            </w:pPr>
            <w:r>
              <w:rPr>
                <w:b/>
                <w:sz w:val="22"/>
              </w:rPr>
              <w:t>Cách đáp ứng trong dự án</w:t>
            </w:r>
          </w:p>
        </w:tc>
      </w:tr>
      <w:tr w:rsidR="00241F2F" w14:paraId="32C49CE8" w14:textId="77777777" w:rsidTr="001F4622">
        <w:trPr>
          <w:jc w:val="center"/>
        </w:trPr>
        <w:tc>
          <w:tcPr>
            <w:tcW w:w="1800" w:type="dxa"/>
            <w:tcMar>
              <w:top w:w="80" w:type="dxa"/>
              <w:left w:w="120" w:type="dxa"/>
              <w:bottom w:w="80" w:type="dxa"/>
              <w:right w:w="120" w:type="dxa"/>
            </w:tcMar>
            <w:vAlign w:val="center"/>
          </w:tcPr>
          <w:p w14:paraId="069EC8EF" w14:textId="77777777" w:rsidR="00241F2F" w:rsidRDefault="00000000">
            <w:pPr>
              <w:spacing w:after="40" w:line="276" w:lineRule="auto"/>
              <w:jc w:val="center"/>
            </w:pPr>
            <w:r>
              <w:rPr>
                <w:sz w:val="22"/>
              </w:rPr>
              <w:t>Bảo mật</w:t>
            </w:r>
          </w:p>
        </w:tc>
        <w:tc>
          <w:tcPr>
            <w:tcW w:w="3528" w:type="dxa"/>
            <w:tcMar>
              <w:top w:w="80" w:type="dxa"/>
              <w:left w:w="120" w:type="dxa"/>
              <w:bottom w:w="80" w:type="dxa"/>
              <w:right w:w="120" w:type="dxa"/>
            </w:tcMar>
            <w:vAlign w:val="center"/>
          </w:tcPr>
          <w:p w14:paraId="148F23B0" w14:textId="77777777" w:rsidR="00241F2F" w:rsidRDefault="00000000">
            <w:pPr>
              <w:spacing w:after="40" w:line="276" w:lineRule="auto"/>
            </w:pPr>
            <w:r>
              <w:rPr>
                <w:sz w:val="22"/>
              </w:rPr>
              <w:t>Mật khẩu không lưu plain text; endpoint nhạy cảm phải yêu cầu token hợp lệ.</w:t>
            </w:r>
          </w:p>
        </w:tc>
        <w:tc>
          <w:tcPr>
            <w:tcW w:w="4031" w:type="dxa"/>
            <w:tcMar>
              <w:top w:w="80" w:type="dxa"/>
              <w:left w:w="120" w:type="dxa"/>
              <w:bottom w:w="80" w:type="dxa"/>
              <w:right w:w="120" w:type="dxa"/>
            </w:tcMar>
            <w:vAlign w:val="center"/>
          </w:tcPr>
          <w:p w14:paraId="5258C684" w14:textId="77777777" w:rsidR="00241F2F" w:rsidRDefault="00000000">
            <w:pPr>
              <w:spacing w:after="40" w:line="276" w:lineRule="auto"/>
            </w:pPr>
            <w:r>
              <w:rPr>
                <w:sz w:val="22"/>
              </w:rPr>
              <w:t>BCrypt, JWT Bearer, kiểm tra customer active trong OnTokenValidated và authorization theo role.</w:t>
            </w:r>
          </w:p>
        </w:tc>
      </w:tr>
      <w:tr w:rsidR="00241F2F" w14:paraId="177B9A15" w14:textId="77777777" w:rsidTr="001F4622">
        <w:trPr>
          <w:jc w:val="center"/>
        </w:trPr>
        <w:tc>
          <w:tcPr>
            <w:tcW w:w="1800" w:type="dxa"/>
            <w:tcMar>
              <w:top w:w="80" w:type="dxa"/>
              <w:left w:w="120" w:type="dxa"/>
              <w:bottom w:w="80" w:type="dxa"/>
              <w:right w:w="120" w:type="dxa"/>
            </w:tcMar>
            <w:vAlign w:val="center"/>
          </w:tcPr>
          <w:p w14:paraId="3BC439C9" w14:textId="77777777" w:rsidR="00241F2F" w:rsidRDefault="00000000">
            <w:pPr>
              <w:spacing w:after="40" w:line="276" w:lineRule="auto"/>
              <w:jc w:val="center"/>
            </w:pPr>
            <w:r>
              <w:rPr>
                <w:sz w:val="22"/>
              </w:rPr>
              <w:t>Hiệu năng</w:t>
            </w:r>
          </w:p>
        </w:tc>
        <w:tc>
          <w:tcPr>
            <w:tcW w:w="3528" w:type="dxa"/>
            <w:tcMar>
              <w:top w:w="80" w:type="dxa"/>
              <w:left w:w="120" w:type="dxa"/>
              <w:bottom w:w="80" w:type="dxa"/>
              <w:right w:w="120" w:type="dxa"/>
            </w:tcMar>
            <w:vAlign w:val="center"/>
          </w:tcPr>
          <w:p w14:paraId="71E9B520" w14:textId="77777777" w:rsidR="00241F2F" w:rsidRDefault="00000000">
            <w:pPr>
              <w:spacing w:after="40" w:line="276" w:lineRule="auto"/>
            </w:pPr>
            <w:r>
              <w:rPr>
                <w:sz w:val="22"/>
              </w:rPr>
              <w:t>Catalog đọc nhiều cần giảm truy vấn trực tiếp vào database.</w:t>
            </w:r>
          </w:p>
        </w:tc>
        <w:tc>
          <w:tcPr>
            <w:tcW w:w="4031" w:type="dxa"/>
            <w:tcMar>
              <w:top w:w="80" w:type="dxa"/>
              <w:left w:w="120" w:type="dxa"/>
              <w:bottom w:w="80" w:type="dxa"/>
              <w:right w:w="120" w:type="dxa"/>
            </w:tcMar>
            <w:vAlign w:val="center"/>
          </w:tcPr>
          <w:p w14:paraId="2DD6760D" w14:textId="77777777" w:rsidR="00241F2F" w:rsidRDefault="00000000">
            <w:pPr>
              <w:spacing w:after="40" w:line="276" w:lineRule="auto"/>
            </w:pPr>
            <w:r>
              <w:rPr>
                <w:sz w:val="22"/>
              </w:rPr>
              <w:t>Redis cache cho product/category detail với TTL và version key.</w:t>
            </w:r>
          </w:p>
        </w:tc>
      </w:tr>
      <w:tr w:rsidR="00241F2F" w14:paraId="75B448F3" w14:textId="77777777" w:rsidTr="001F4622">
        <w:trPr>
          <w:jc w:val="center"/>
        </w:trPr>
        <w:tc>
          <w:tcPr>
            <w:tcW w:w="1800" w:type="dxa"/>
            <w:tcMar>
              <w:top w:w="80" w:type="dxa"/>
              <w:left w:w="120" w:type="dxa"/>
              <w:bottom w:w="80" w:type="dxa"/>
              <w:right w:w="120" w:type="dxa"/>
            </w:tcMar>
            <w:vAlign w:val="center"/>
          </w:tcPr>
          <w:p w14:paraId="7BD2C46F" w14:textId="77777777" w:rsidR="00241F2F" w:rsidRDefault="00000000">
            <w:pPr>
              <w:spacing w:after="40" w:line="276" w:lineRule="auto"/>
            </w:pPr>
            <w:r>
              <w:rPr>
                <w:sz w:val="22"/>
              </w:rPr>
              <w:t>Toàn vẹn dữ liệu</w:t>
            </w:r>
          </w:p>
        </w:tc>
        <w:tc>
          <w:tcPr>
            <w:tcW w:w="3528" w:type="dxa"/>
            <w:tcMar>
              <w:top w:w="80" w:type="dxa"/>
              <w:left w:w="120" w:type="dxa"/>
              <w:bottom w:w="80" w:type="dxa"/>
              <w:right w:w="120" w:type="dxa"/>
            </w:tcMar>
            <w:vAlign w:val="center"/>
          </w:tcPr>
          <w:p w14:paraId="5FC6C7FD" w14:textId="77777777" w:rsidR="00241F2F" w:rsidRDefault="00000000">
            <w:pPr>
              <w:spacing w:after="40" w:line="276" w:lineRule="auto"/>
            </w:pPr>
            <w:r>
              <w:rPr>
                <w:sz w:val="22"/>
              </w:rPr>
              <w:t>Checkout, payment, cancellation và refund không được cập nhật trạng thái tùy tiện.</w:t>
            </w:r>
          </w:p>
        </w:tc>
        <w:tc>
          <w:tcPr>
            <w:tcW w:w="4031" w:type="dxa"/>
            <w:tcMar>
              <w:top w:w="80" w:type="dxa"/>
              <w:left w:w="120" w:type="dxa"/>
              <w:bottom w:w="80" w:type="dxa"/>
              <w:right w:w="120" w:type="dxa"/>
            </w:tcMar>
            <w:vAlign w:val="center"/>
          </w:tcPr>
          <w:p w14:paraId="67F323E0" w14:textId="77777777" w:rsidR="00241F2F" w:rsidRDefault="00000000">
            <w:pPr>
              <w:spacing w:after="40" w:line="276" w:lineRule="auto"/>
            </w:pPr>
            <w:r>
              <w:rPr>
                <w:sz w:val="22"/>
              </w:rPr>
              <w:t>EF Core relationship, UnitOfWork, enum trạng thái và kiểm tra allowed transitions trong service.</w:t>
            </w:r>
          </w:p>
        </w:tc>
      </w:tr>
      <w:tr w:rsidR="00241F2F" w14:paraId="0DA1BA44" w14:textId="77777777" w:rsidTr="001F4622">
        <w:trPr>
          <w:jc w:val="center"/>
        </w:trPr>
        <w:tc>
          <w:tcPr>
            <w:tcW w:w="1800" w:type="dxa"/>
            <w:tcMar>
              <w:top w:w="80" w:type="dxa"/>
              <w:left w:w="120" w:type="dxa"/>
              <w:bottom w:w="80" w:type="dxa"/>
              <w:right w:w="120" w:type="dxa"/>
            </w:tcMar>
            <w:vAlign w:val="center"/>
          </w:tcPr>
          <w:p w14:paraId="205F86CB" w14:textId="77777777" w:rsidR="00241F2F" w:rsidRDefault="00000000">
            <w:pPr>
              <w:spacing w:after="40" w:line="276" w:lineRule="auto"/>
              <w:jc w:val="center"/>
            </w:pPr>
            <w:r>
              <w:rPr>
                <w:sz w:val="22"/>
              </w:rPr>
              <w:t>Quan sát</w:t>
            </w:r>
          </w:p>
        </w:tc>
        <w:tc>
          <w:tcPr>
            <w:tcW w:w="3528" w:type="dxa"/>
            <w:tcMar>
              <w:top w:w="80" w:type="dxa"/>
              <w:left w:w="120" w:type="dxa"/>
              <w:bottom w:w="80" w:type="dxa"/>
              <w:right w:w="120" w:type="dxa"/>
            </w:tcMar>
            <w:vAlign w:val="center"/>
          </w:tcPr>
          <w:p w14:paraId="0BC2DE9C" w14:textId="77777777" w:rsidR="00241F2F" w:rsidRDefault="00000000">
            <w:pPr>
              <w:spacing w:after="40" w:line="276" w:lineRule="auto"/>
            </w:pPr>
            <w:r>
              <w:rPr>
                <w:sz w:val="22"/>
              </w:rPr>
              <w:t>Lỗi request, lỗi service và xử lý nền cần truy vết được.</w:t>
            </w:r>
          </w:p>
        </w:tc>
        <w:tc>
          <w:tcPr>
            <w:tcW w:w="4031" w:type="dxa"/>
            <w:tcMar>
              <w:top w:w="80" w:type="dxa"/>
              <w:left w:w="120" w:type="dxa"/>
              <w:bottom w:w="80" w:type="dxa"/>
              <w:right w:w="120" w:type="dxa"/>
            </w:tcMar>
            <w:vAlign w:val="center"/>
          </w:tcPr>
          <w:p w14:paraId="4DE2B760" w14:textId="77777777" w:rsidR="00241F2F" w:rsidRDefault="00000000">
            <w:pPr>
              <w:spacing w:after="40" w:line="276" w:lineRule="auto"/>
            </w:pPr>
            <w:r>
              <w:rPr>
                <w:sz w:val="22"/>
              </w:rPr>
              <w:t>LoggingMiddleware, ErrorHandlingMiddleware, ControllerActionLoggingFilter, Serilog và Elasticsearch.</w:t>
            </w:r>
          </w:p>
        </w:tc>
      </w:tr>
      <w:tr w:rsidR="00241F2F" w14:paraId="2E0286A6" w14:textId="77777777" w:rsidTr="001F4622">
        <w:trPr>
          <w:jc w:val="center"/>
        </w:trPr>
        <w:tc>
          <w:tcPr>
            <w:tcW w:w="1800" w:type="dxa"/>
            <w:tcMar>
              <w:top w:w="80" w:type="dxa"/>
              <w:left w:w="120" w:type="dxa"/>
              <w:bottom w:w="80" w:type="dxa"/>
              <w:right w:w="120" w:type="dxa"/>
            </w:tcMar>
            <w:vAlign w:val="center"/>
          </w:tcPr>
          <w:p w14:paraId="107374C2" w14:textId="77777777" w:rsidR="00241F2F" w:rsidRDefault="00000000">
            <w:pPr>
              <w:spacing w:after="40" w:line="276" w:lineRule="auto"/>
              <w:jc w:val="center"/>
            </w:pPr>
            <w:r>
              <w:rPr>
                <w:sz w:val="22"/>
              </w:rPr>
              <w:t>Triển khai</w:t>
            </w:r>
          </w:p>
        </w:tc>
        <w:tc>
          <w:tcPr>
            <w:tcW w:w="3528" w:type="dxa"/>
            <w:tcMar>
              <w:top w:w="80" w:type="dxa"/>
              <w:left w:w="120" w:type="dxa"/>
              <w:bottom w:w="80" w:type="dxa"/>
              <w:right w:w="120" w:type="dxa"/>
            </w:tcMar>
            <w:vAlign w:val="center"/>
          </w:tcPr>
          <w:p w14:paraId="3852F6D7" w14:textId="77777777" w:rsidR="00241F2F" w:rsidRDefault="00000000">
            <w:pPr>
              <w:spacing w:after="40" w:line="276" w:lineRule="auto"/>
            </w:pPr>
            <w:r>
              <w:rPr>
                <w:sz w:val="22"/>
              </w:rPr>
              <w:t>Môi trường local/container cần cấu hình thống nhất.</w:t>
            </w:r>
          </w:p>
        </w:tc>
        <w:tc>
          <w:tcPr>
            <w:tcW w:w="4031" w:type="dxa"/>
            <w:tcMar>
              <w:top w:w="80" w:type="dxa"/>
              <w:left w:w="120" w:type="dxa"/>
              <w:bottom w:w="80" w:type="dxa"/>
              <w:right w:w="120" w:type="dxa"/>
            </w:tcMar>
            <w:vAlign w:val="center"/>
          </w:tcPr>
          <w:p w14:paraId="61D47111" w14:textId="77777777" w:rsidR="00241F2F" w:rsidRDefault="00000000">
            <w:pPr>
              <w:spacing w:after="40" w:line="276" w:lineRule="auto"/>
            </w:pPr>
            <w:r>
              <w:rPr>
                <w:sz w:val="22"/>
              </w:rPr>
              <w:t>Docker Compose, .env, healthcheck SQL Server/Redis/Elasticsearch.</w:t>
            </w:r>
          </w:p>
        </w:tc>
      </w:tr>
    </w:tbl>
    <w:p w14:paraId="31F4503E" w14:textId="77777777" w:rsidR="00241F2F" w:rsidRDefault="00241F2F">
      <w:pPr>
        <w:spacing w:after="80"/>
      </w:pPr>
    </w:p>
    <w:p w14:paraId="04B72E5F" w14:textId="77777777" w:rsidR="00241F2F" w:rsidRDefault="00000000">
      <w:pPr>
        <w:pStyle w:val="Heading2"/>
        <w:spacing w:before="160" w:after="120"/>
      </w:pPr>
      <w:bookmarkStart w:id="22" w:name="_Toc231744803"/>
      <w:r>
        <w:rPr>
          <w:rFonts w:ascii="Times New Roman" w:eastAsia="Times New Roman" w:hAnsi="Times New Roman"/>
        </w:rPr>
        <w:t>3.5. Use case và luồng hoạt động nghiệp vụ</w:t>
      </w:r>
      <w:bookmarkEnd w:id="22"/>
    </w:p>
    <w:p w14:paraId="027AAFCF" w14:textId="77777777" w:rsidR="00241F2F" w:rsidRDefault="00000000">
      <w:pPr>
        <w:ind w:firstLine="567"/>
      </w:pPr>
      <w:r>
        <w:t>Các sơ đồ trong phần này đặt trọng tâm vào yêu cầu và quy trình nghiệp vụ. Hình 3.1 và Hình 3.2 mô tả phạm vi use case tổng quát và chi tiết endpoint. Các hình tiếp theo mô tả activity diagram cho từng nghiệp vụ quan trọng, giúp người đọc hiểu thứ tự xử lý trước khi đi vào thiết kế kỹ thuật.</w:t>
      </w:r>
    </w:p>
    <w:p w14:paraId="37B73BA4" w14:textId="77777777" w:rsidR="00241F2F" w:rsidRDefault="00000000">
      <w:r>
        <w:br w:type="page"/>
      </w:r>
    </w:p>
    <w:p w14:paraId="0B77D933" w14:textId="3A20467C" w:rsidR="00241F2F" w:rsidRDefault="00000000">
      <w:pPr>
        <w:keepNext/>
        <w:ind w:firstLine="567"/>
      </w:pPr>
      <w:r>
        <w:lastRenderedPageBreak/>
        <w:t>Hình 3.1 được đặt trong phần này để minh họa trực tiếp cho nội dung đang phân tích.</w:t>
      </w:r>
    </w:p>
    <w:p w14:paraId="0FD4431C" w14:textId="77777777" w:rsidR="00241F2F" w:rsidRDefault="00000000">
      <w:pPr>
        <w:jc w:val="center"/>
      </w:pPr>
      <w:r>
        <w:rPr>
          <w:noProof/>
        </w:rPr>
        <w:drawing>
          <wp:inline distT="0" distB="0" distL="0" distR="0" wp14:anchorId="053A67B7" wp14:editId="2CA99825">
            <wp:extent cx="4047642" cy="662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merce_use_cases.png"/>
                    <pic:cNvPicPr/>
                  </pic:nvPicPr>
                  <pic:blipFill>
                    <a:blip r:embed="rId8"/>
                    <a:stretch>
                      <a:fillRect/>
                    </a:stretch>
                  </pic:blipFill>
                  <pic:spPr>
                    <a:xfrm>
                      <a:off x="0" y="0"/>
                      <a:ext cx="4047642" cy="6629400"/>
                    </a:xfrm>
                    <a:prstGeom prst="rect">
                      <a:avLst/>
                    </a:prstGeom>
                  </pic:spPr>
                </pic:pic>
              </a:graphicData>
            </a:graphic>
          </wp:inline>
        </w:drawing>
      </w:r>
    </w:p>
    <w:p w14:paraId="5D1F4AE2" w14:textId="77777777" w:rsidR="00241F2F" w:rsidRDefault="00000000">
      <w:pPr>
        <w:spacing w:before="80" w:line="276" w:lineRule="auto"/>
        <w:jc w:val="center"/>
      </w:pPr>
      <w:r>
        <w:rPr>
          <w:i/>
          <w:sz w:val="24"/>
        </w:rPr>
        <w:t>Hình 3.1: Sơ đồ use case tổng quát của ECommerceApp</w:t>
      </w:r>
    </w:p>
    <w:p w14:paraId="46A0A15E" w14:textId="033CCC2E" w:rsidR="00241F2F" w:rsidRDefault="00000000" w:rsidP="001F4622">
      <w:pPr>
        <w:ind w:firstLine="567"/>
      </w:pPr>
      <w:r>
        <w:t xml:space="preserve">Sơ đồ tổng quát cho thấy ba nhóm tác nhân chính gồm khách hàng, quản trị viên và hệ thống nền. Từ sơ đồ này có thể thấy phạm vi nghiệp vụ của backend </w:t>
      </w:r>
      <w:r>
        <w:lastRenderedPageBreak/>
        <w:t>không dừng ở CRUD sản phẩm mà bao phủ toàn bộ vòng đời mua hàng, từ tài khoản, địa chỉ, catalog, giỏ hàng, đơn hàng, thanh toán đến hủy đơn, hoàn tiền và phản hồi sản phẩm.</w:t>
      </w:r>
      <w:r>
        <w:br w:type="page"/>
      </w:r>
    </w:p>
    <w:p w14:paraId="1B5B7455" w14:textId="4E71BEFA" w:rsidR="00241F2F" w:rsidRDefault="00000000">
      <w:pPr>
        <w:keepNext/>
        <w:ind w:firstLine="567"/>
      </w:pPr>
      <w:r>
        <w:lastRenderedPageBreak/>
        <w:t xml:space="preserve">Hình 3.2 được đặt trong phần này để minh họa trực tiếp cho nội dung đang phân tích. </w:t>
      </w:r>
    </w:p>
    <w:p w14:paraId="1E8AAAE9" w14:textId="77777777" w:rsidR="00241F2F" w:rsidRDefault="00000000">
      <w:pPr>
        <w:jc w:val="center"/>
      </w:pPr>
      <w:r>
        <w:rPr>
          <w:noProof/>
        </w:rPr>
        <w:drawing>
          <wp:inline distT="0" distB="0" distL="0" distR="0" wp14:anchorId="013E93EB" wp14:editId="58BD54FE">
            <wp:extent cx="2555286" cy="662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api_endpoint_use_cases.png"/>
                    <pic:cNvPicPr/>
                  </pic:nvPicPr>
                  <pic:blipFill>
                    <a:blip r:embed="rId9"/>
                    <a:stretch>
                      <a:fillRect/>
                    </a:stretch>
                  </pic:blipFill>
                  <pic:spPr>
                    <a:xfrm>
                      <a:off x="0" y="0"/>
                      <a:ext cx="2555286" cy="6629400"/>
                    </a:xfrm>
                    <a:prstGeom prst="rect">
                      <a:avLst/>
                    </a:prstGeom>
                  </pic:spPr>
                </pic:pic>
              </a:graphicData>
            </a:graphic>
          </wp:inline>
        </w:drawing>
      </w:r>
    </w:p>
    <w:p w14:paraId="48CB71CE" w14:textId="77777777" w:rsidR="00241F2F" w:rsidRDefault="00000000">
      <w:pPr>
        <w:spacing w:before="80" w:line="276" w:lineRule="auto"/>
        <w:jc w:val="center"/>
      </w:pPr>
      <w:r>
        <w:rPr>
          <w:i/>
          <w:sz w:val="24"/>
        </w:rPr>
        <w:t>Hình 3.2: Sơ đồ use case chi tiết theo endpoint API</w:t>
      </w:r>
    </w:p>
    <w:p w14:paraId="5D25440F" w14:textId="7CB8547C" w:rsidR="00241F2F" w:rsidRDefault="00000000" w:rsidP="001F4622">
      <w:pPr>
        <w:ind w:firstLine="567"/>
      </w:pPr>
      <w:r>
        <w:t xml:space="preserve">Sơ đồ chi tiết hóa các use case ở mức gần với bề mặt API. Đây là cơ sở để kiểm tra rằng các nhóm controller trong mã nguồn đã phản ánh đủ yêu cầu chức </w:t>
      </w:r>
      <w:r>
        <w:lastRenderedPageBreak/>
        <w:t>năng được mô tả trong SRS, đồng thời giúp người đọc liên hệ giữa nghiệp vụ và các endpoint REST cụ thể.</w:t>
      </w:r>
      <w:r>
        <w:br w:type="page"/>
      </w:r>
    </w:p>
    <w:p w14:paraId="79B0CC16" w14:textId="468E1DD2" w:rsidR="00241F2F" w:rsidRDefault="00000000">
      <w:pPr>
        <w:keepNext/>
        <w:ind w:firstLine="567"/>
      </w:pPr>
      <w:r>
        <w:lastRenderedPageBreak/>
        <w:t xml:space="preserve">Hình 3.3 được đặt trong phần này để minh họa trực tiếp cho nội dung đang phân tích. </w:t>
      </w:r>
    </w:p>
    <w:p w14:paraId="0E9263A1" w14:textId="77777777" w:rsidR="00241F2F" w:rsidRDefault="00000000">
      <w:pPr>
        <w:jc w:val="center"/>
      </w:pPr>
      <w:r>
        <w:rPr>
          <w:noProof/>
        </w:rPr>
        <w:drawing>
          <wp:inline distT="0" distB="0" distL="0" distR="0" wp14:anchorId="72727E12" wp14:editId="2D5B7020">
            <wp:extent cx="5440680" cy="26859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ccount_activity.png"/>
                    <pic:cNvPicPr/>
                  </pic:nvPicPr>
                  <pic:blipFill>
                    <a:blip r:embed="rId10"/>
                    <a:stretch>
                      <a:fillRect/>
                    </a:stretch>
                  </pic:blipFill>
                  <pic:spPr>
                    <a:xfrm>
                      <a:off x="0" y="0"/>
                      <a:ext cx="5440680" cy="2685984"/>
                    </a:xfrm>
                    <a:prstGeom prst="rect">
                      <a:avLst/>
                    </a:prstGeom>
                  </pic:spPr>
                </pic:pic>
              </a:graphicData>
            </a:graphic>
          </wp:inline>
        </w:drawing>
      </w:r>
    </w:p>
    <w:p w14:paraId="2104BFE0" w14:textId="77777777" w:rsidR="00241F2F" w:rsidRDefault="00000000">
      <w:pPr>
        <w:spacing w:before="80" w:line="276" w:lineRule="auto"/>
        <w:jc w:val="center"/>
      </w:pPr>
      <w:r>
        <w:rPr>
          <w:i/>
          <w:sz w:val="24"/>
        </w:rPr>
        <w:t>Hình 3.3: Luồng hoạt động quản lý tài khoản khách hàng</w:t>
      </w:r>
    </w:p>
    <w:p w14:paraId="2F4CCC6B" w14:textId="551AD608" w:rsidR="00241F2F" w:rsidRDefault="00000000" w:rsidP="001F4622">
      <w:pPr>
        <w:ind w:firstLine="567"/>
      </w:pPr>
      <w:r>
        <w:t>Luồng tài khoản mô tả quá trình đăng ký, đăng nhập, xác thực mật khẩu, sinh JWT và cập nhật thông tin. Điểm quan trọng của luồng là dữ liệu nhạy cảm như mật khẩu không được trả về client, còn quyền quản trị được suy ra từ cấu hình admin email khi tạo token.</w:t>
      </w:r>
      <w:r>
        <w:br w:type="page"/>
      </w:r>
    </w:p>
    <w:p w14:paraId="304AE0BD" w14:textId="0191DB75" w:rsidR="00241F2F" w:rsidRDefault="00000000">
      <w:pPr>
        <w:keepNext/>
        <w:ind w:firstLine="567"/>
      </w:pPr>
      <w:r>
        <w:lastRenderedPageBreak/>
        <w:t xml:space="preserve">Hình 3.4 được đặt trong phần này để minh họa trực tiếp cho nội dung đang phân tích. </w:t>
      </w:r>
    </w:p>
    <w:p w14:paraId="439C9185" w14:textId="77777777" w:rsidR="00241F2F" w:rsidRDefault="00000000">
      <w:pPr>
        <w:jc w:val="center"/>
      </w:pPr>
      <w:r>
        <w:rPr>
          <w:noProof/>
        </w:rPr>
        <w:drawing>
          <wp:inline distT="0" distB="0" distL="0" distR="0" wp14:anchorId="27E95192" wp14:editId="3CEB0EA1">
            <wp:extent cx="5440680" cy="23080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ress_management_activity.png"/>
                    <pic:cNvPicPr/>
                  </pic:nvPicPr>
                  <pic:blipFill>
                    <a:blip r:embed="rId11"/>
                    <a:stretch>
                      <a:fillRect/>
                    </a:stretch>
                  </pic:blipFill>
                  <pic:spPr>
                    <a:xfrm>
                      <a:off x="0" y="0"/>
                      <a:ext cx="5440680" cy="2308079"/>
                    </a:xfrm>
                    <a:prstGeom prst="rect">
                      <a:avLst/>
                    </a:prstGeom>
                  </pic:spPr>
                </pic:pic>
              </a:graphicData>
            </a:graphic>
          </wp:inline>
        </w:drawing>
      </w:r>
    </w:p>
    <w:p w14:paraId="68877381" w14:textId="77777777" w:rsidR="00241F2F" w:rsidRDefault="00000000">
      <w:pPr>
        <w:spacing w:before="80" w:line="276" w:lineRule="auto"/>
        <w:jc w:val="center"/>
      </w:pPr>
      <w:r>
        <w:rPr>
          <w:i/>
          <w:sz w:val="24"/>
        </w:rPr>
        <w:t>Hình 3.4: Luồng hoạt động quản lý địa chỉ</w:t>
      </w:r>
    </w:p>
    <w:p w14:paraId="2F67140D" w14:textId="77777777" w:rsidR="00241F2F" w:rsidRDefault="00000000">
      <w:pPr>
        <w:ind w:firstLine="567"/>
      </w:pPr>
      <w:r>
        <w:t>Luồng địa chỉ làm rõ yêu cầu kiểm soát quyền sở hữu dữ liệu. Khách hàng chỉ được thao tác với địa chỉ của chính mình, trong khi quản trị viên có thể hỗ trợ tra cứu hoặc quản lý theo phạm vi rộng hơn tùy endpoint được bảo vệ.</w:t>
      </w:r>
    </w:p>
    <w:p w14:paraId="2078F7B0" w14:textId="42D2FD75" w:rsidR="00241F2F" w:rsidRDefault="00241F2F" w:rsidP="001F4622">
      <w:pPr>
        <w:spacing w:after="160" w:line="276" w:lineRule="auto"/>
      </w:pPr>
    </w:p>
    <w:p w14:paraId="5BC2E0EB" w14:textId="77777777" w:rsidR="00241F2F" w:rsidRDefault="00000000">
      <w:r>
        <w:br w:type="page"/>
      </w:r>
    </w:p>
    <w:p w14:paraId="5E3B8A3C" w14:textId="33525203" w:rsidR="00241F2F" w:rsidRDefault="00000000">
      <w:pPr>
        <w:keepNext/>
        <w:ind w:firstLine="567"/>
      </w:pPr>
      <w:r>
        <w:lastRenderedPageBreak/>
        <w:t xml:space="preserve">Hình 3.5 được đặt trong phần này để minh họa trực tiếp cho nội dung đang phân tích. </w:t>
      </w:r>
    </w:p>
    <w:p w14:paraId="2D330B18" w14:textId="77777777" w:rsidR="00241F2F" w:rsidRDefault="00000000">
      <w:pPr>
        <w:jc w:val="center"/>
      </w:pPr>
      <w:r>
        <w:rPr>
          <w:noProof/>
        </w:rPr>
        <w:drawing>
          <wp:inline distT="0" distB="0" distL="0" distR="0" wp14:anchorId="209CFFFF" wp14:editId="42159461">
            <wp:extent cx="5440680" cy="3415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management_activity.png"/>
                    <pic:cNvPicPr/>
                  </pic:nvPicPr>
                  <pic:blipFill>
                    <a:blip r:embed="rId12"/>
                    <a:stretch>
                      <a:fillRect/>
                    </a:stretch>
                  </pic:blipFill>
                  <pic:spPr>
                    <a:xfrm>
                      <a:off x="0" y="0"/>
                      <a:ext cx="5440680" cy="3415363"/>
                    </a:xfrm>
                    <a:prstGeom prst="rect">
                      <a:avLst/>
                    </a:prstGeom>
                  </pic:spPr>
                </pic:pic>
              </a:graphicData>
            </a:graphic>
          </wp:inline>
        </w:drawing>
      </w:r>
    </w:p>
    <w:p w14:paraId="1A3D75C2" w14:textId="77777777" w:rsidR="00241F2F" w:rsidRDefault="00000000">
      <w:pPr>
        <w:spacing w:before="80" w:line="276" w:lineRule="auto"/>
        <w:jc w:val="center"/>
      </w:pPr>
      <w:r>
        <w:rPr>
          <w:i/>
          <w:sz w:val="24"/>
        </w:rPr>
        <w:t>Hình 3.5: Luồng hoạt động quản lý giỏ hàng</w:t>
      </w:r>
    </w:p>
    <w:p w14:paraId="5FA6B6BF" w14:textId="78211521" w:rsidR="00241F2F" w:rsidRDefault="00000000" w:rsidP="001F4622">
      <w:pPr>
        <w:ind w:firstLine="567"/>
      </w:pPr>
      <w:r>
        <w:t>Luồng giỏ hàng cho thấy hệ thống luôn kiểm tra sự tồn tại của sản phẩm, trạng thái khả dụng và tồn kho trước khi thêm hoặc cập nhật số lượng. Điều này giúp giảm rủi ro tạo đơn không hợp lệ ở bước checkout.</w:t>
      </w:r>
      <w:r>
        <w:br w:type="page"/>
      </w:r>
    </w:p>
    <w:p w14:paraId="19BDAA1C" w14:textId="28347D3D" w:rsidR="00241F2F" w:rsidRDefault="00000000">
      <w:pPr>
        <w:keepNext/>
        <w:ind w:firstLine="567"/>
      </w:pPr>
      <w:r>
        <w:lastRenderedPageBreak/>
        <w:t xml:space="preserve">Hình 3.6 được đặt trong phần này để minh họa trực tiếp cho nội dung đang phân tích. </w:t>
      </w:r>
    </w:p>
    <w:p w14:paraId="1C33BD28" w14:textId="77777777" w:rsidR="00241F2F" w:rsidRDefault="00000000">
      <w:pPr>
        <w:jc w:val="center"/>
      </w:pPr>
      <w:r>
        <w:rPr>
          <w:noProof/>
        </w:rPr>
        <w:drawing>
          <wp:inline distT="0" distB="0" distL="0" distR="0" wp14:anchorId="50EA36A9" wp14:editId="443FE10A">
            <wp:extent cx="5440680" cy="40949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management_activity.png"/>
                    <pic:cNvPicPr/>
                  </pic:nvPicPr>
                  <pic:blipFill>
                    <a:blip r:embed="rId13"/>
                    <a:stretch>
                      <a:fillRect/>
                    </a:stretch>
                  </pic:blipFill>
                  <pic:spPr>
                    <a:xfrm>
                      <a:off x="0" y="0"/>
                      <a:ext cx="5440680" cy="4094957"/>
                    </a:xfrm>
                    <a:prstGeom prst="rect">
                      <a:avLst/>
                    </a:prstGeom>
                  </pic:spPr>
                </pic:pic>
              </a:graphicData>
            </a:graphic>
          </wp:inline>
        </w:drawing>
      </w:r>
    </w:p>
    <w:p w14:paraId="07EC57DD" w14:textId="77777777" w:rsidR="00241F2F" w:rsidRDefault="00000000">
      <w:pPr>
        <w:spacing w:before="80" w:line="276" w:lineRule="auto"/>
        <w:jc w:val="center"/>
      </w:pPr>
      <w:r>
        <w:rPr>
          <w:i/>
          <w:sz w:val="24"/>
        </w:rPr>
        <w:t>Hình 3.6: Luồng hoạt động quản lý danh mục và sản phẩm</w:t>
      </w:r>
    </w:p>
    <w:p w14:paraId="35056A20" w14:textId="00B55685" w:rsidR="00241F2F" w:rsidRDefault="00000000" w:rsidP="001F4622">
      <w:pPr>
        <w:ind w:firstLine="567"/>
      </w:pPr>
      <w:r>
        <w:t>Luồng catalog mô tả thao tác quản trị sản phẩm, danh mục và trạng thái khả dụng. Sau mỗi thay đổi, hệ thống cần làm mới version cache để dữ liệu đọc sau đó không sử dụng bản cũ.</w:t>
      </w:r>
      <w:r>
        <w:br w:type="page"/>
      </w:r>
    </w:p>
    <w:p w14:paraId="2BC513D6" w14:textId="47C4D920" w:rsidR="00241F2F" w:rsidRDefault="00000000">
      <w:pPr>
        <w:keepNext/>
        <w:ind w:firstLine="567"/>
      </w:pPr>
      <w:r>
        <w:lastRenderedPageBreak/>
        <w:t xml:space="preserve">Hình 3.7 được đặt trong phần này để minh họa trực tiếp cho nội dung đang phân tích. </w:t>
      </w:r>
    </w:p>
    <w:p w14:paraId="4296B3C9" w14:textId="77777777" w:rsidR="00241F2F" w:rsidRDefault="00000000">
      <w:pPr>
        <w:jc w:val="center"/>
      </w:pPr>
      <w:r>
        <w:rPr>
          <w:noProof/>
        </w:rPr>
        <w:drawing>
          <wp:inline distT="0" distB="0" distL="0" distR="0" wp14:anchorId="61A908D5" wp14:editId="2CC4C92B">
            <wp:extent cx="5295435" cy="662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order_activity.png"/>
                    <pic:cNvPicPr/>
                  </pic:nvPicPr>
                  <pic:blipFill>
                    <a:blip r:embed="rId14"/>
                    <a:stretch>
                      <a:fillRect/>
                    </a:stretch>
                  </pic:blipFill>
                  <pic:spPr>
                    <a:xfrm>
                      <a:off x="0" y="0"/>
                      <a:ext cx="5295435" cy="6629400"/>
                    </a:xfrm>
                    <a:prstGeom prst="rect">
                      <a:avLst/>
                    </a:prstGeom>
                  </pic:spPr>
                </pic:pic>
              </a:graphicData>
            </a:graphic>
          </wp:inline>
        </w:drawing>
      </w:r>
    </w:p>
    <w:p w14:paraId="2A7C04F5" w14:textId="77777777" w:rsidR="00241F2F" w:rsidRDefault="00000000">
      <w:pPr>
        <w:spacing w:before="80" w:line="276" w:lineRule="auto"/>
        <w:jc w:val="center"/>
      </w:pPr>
      <w:r>
        <w:rPr>
          <w:i/>
          <w:sz w:val="24"/>
        </w:rPr>
        <w:t>Hình 3.7: Luồng hoạt động checkout và tạo đơn hàng</w:t>
      </w:r>
    </w:p>
    <w:p w14:paraId="1D1668C3" w14:textId="65CA6BED" w:rsidR="00241F2F" w:rsidRDefault="00000000" w:rsidP="001F4622">
      <w:pPr>
        <w:ind w:firstLine="567"/>
      </w:pPr>
      <w:r>
        <w:lastRenderedPageBreak/>
        <w:t>Luồng checkout là trung tâm của nghiệp vụ e-commerce. Hệ thống kiểm tra khách hàng, địa chỉ, giỏ hàng, tồn kho và sau đó tạo order, order item, cập nhật tồn kho và đánh dấu giỏ hàng đã được checkout trong cùng một luồng có kiểm soát.</w:t>
      </w:r>
      <w:r>
        <w:br w:type="page"/>
      </w:r>
    </w:p>
    <w:p w14:paraId="7FBDCA44" w14:textId="219B5D75" w:rsidR="00241F2F" w:rsidRDefault="00000000">
      <w:pPr>
        <w:keepNext/>
        <w:ind w:firstLine="567"/>
      </w:pPr>
      <w:r>
        <w:lastRenderedPageBreak/>
        <w:t xml:space="preserve">Hình 3.8 được đặt trong phần này để minh họa trực tiếp cho nội dung đang phân tích. </w:t>
      </w:r>
    </w:p>
    <w:p w14:paraId="2F059335" w14:textId="77777777" w:rsidR="00241F2F" w:rsidRDefault="00000000">
      <w:pPr>
        <w:jc w:val="center"/>
      </w:pPr>
      <w:r>
        <w:rPr>
          <w:noProof/>
        </w:rPr>
        <w:drawing>
          <wp:inline distT="0" distB="0" distL="0" distR="0" wp14:anchorId="14663EC8" wp14:editId="31832F10">
            <wp:extent cx="5440680" cy="3456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processing_activity.png"/>
                    <pic:cNvPicPr/>
                  </pic:nvPicPr>
                  <pic:blipFill>
                    <a:blip r:embed="rId15"/>
                    <a:stretch>
                      <a:fillRect/>
                    </a:stretch>
                  </pic:blipFill>
                  <pic:spPr>
                    <a:xfrm>
                      <a:off x="0" y="0"/>
                      <a:ext cx="5440680" cy="3456014"/>
                    </a:xfrm>
                    <a:prstGeom prst="rect">
                      <a:avLst/>
                    </a:prstGeom>
                  </pic:spPr>
                </pic:pic>
              </a:graphicData>
            </a:graphic>
          </wp:inline>
        </w:drawing>
      </w:r>
    </w:p>
    <w:p w14:paraId="03ED1F84" w14:textId="77777777" w:rsidR="00241F2F" w:rsidRDefault="00000000">
      <w:pPr>
        <w:spacing w:before="80" w:line="276" w:lineRule="auto"/>
        <w:jc w:val="center"/>
      </w:pPr>
      <w:r>
        <w:rPr>
          <w:i/>
          <w:sz w:val="24"/>
        </w:rPr>
        <w:t>Hình 3.8: Luồng hoạt động xử lý thanh toán</w:t>
      </w:r>
    </w:p>
    <w:p w14:paraId="70CC43C8" w14:textId="605D1CBB" w:rsidR="00241F2F" w:rsidRDefault="00000000" w:rsidP="001F4622">
      <w:pPr>
        <w:ind w:firstLine="567"/>
      </w:pPr>
      <w:r>
        <w:t>Luồng thanh toán mô tả cách hệ thống tiếp nhận thông tin thanh toán, kiểm tra số tiền, cập nhật trạng thái payment và liên kết trạng thái đơn hàng. Đối với COD, luồng hoàn tất có thể được xác nhận khi đơn giao thành công hoặc khi trạng thái được cập nhật hợp lệ.</w:t>
      </w:r>
      <w:r>
        <w:br w:type="page"/>
      </w:r>
    </w:p>
    <w:p w14:paraId="675138C7" w14:textId="6F2419DB" w:rsidR="00241F2F" w:rsidRDefault="00000000">
      <w:pPr>
        <w:keepNext/>
        <w:ind w:firstLine="567"/>
      </w:pPr>
      <w:r>
        <w:lastRenderedPageBreak/>
        <w:t xml:space="preserve">Hình 3.9 được đặt trong phần này để minh họa trực tiếp cho nội dung đang phân tích. </w:t>
      </w:r>
    </w:p>
    <w:p w14:paraId="31FC2481" w14:textId="77777777" w:rsidR="00241F2F" w:rsidRDefault="00000000">
      <w:pPr>
        <w:jc w:val="center"/>
      </w:pPr>
      <w:r>
        <w:rPr>
          <w:noProof/>
        </w:rPr>
        <w:drawing>
          <wp:inline distT="0" distB="0" distL="0" distR="0" wp14:anchorId="10B13954" wp14:editId="79F10E0C">
            <wp:extent cx="5440680" cy="31800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lation_review_activity.png"/>
                    <pic:cNvPicPr/>
                  </pic:nvPicPr>
                  <pic:blipFill>
                    <a:blip r:embed="rId16"/>
                    <a:stretch>
                      <a:fillRect/>
                    </a:stretch>
                  </pic:blipFill>
                  <pic:spPr>
                    <a:xfrm>
                      <a:off x="0" y="0"/>
                      <a:ext cx="5440680" cy="3180046"/>
                    </a:xfrm>
                    <a:prstGeom prst="rect">
                      <a:avLst/>
                    </a:prstGeom>
                  </pic:spPr>
                </pic:pic>
              </a:graphicData>
            </a:graphic>
          </wp:inline>
        </w:drawing>
      </w:r>
    </w:p>
    <w:p w14:paraId="31112628" w14:textId="77777777" w:rsidR="00241F2F" w:rsidRDefault="00000000">
      <w:pPr>
        <w:spacing w:before="80" w:line="276" w:lineRule="auto"/>
        <w:jc w:val="center"/>
      </w:pPr>
      <w:r>
        <w:rPr>
          <w:i/>
          <w:sz w:val="24"/>
        </w:rPr>
        <w:t>Hình 3.9: Luồng hoạt động yêu cầu và duyệt hủy đơn</w:t>
      </w:r>
    </w:p>
    <w:p w14:paraId="4968CBDD" w14:textId="5700E44A" w:rsidR="00241F2F" w:rsidRDefault="00000000" w:rsidP="001F4622">
      <w:pPr>
        <w:ind w:firstLine="567"/>
      </w:pPr>
      <w:r>
        <w:t>Luồng hủy đơn nhấn mạnh điều kiện nghiệp vụ theo trạng thái đơn hàng. Không phải mọi đơn đều được hủy; yêu cầu phải được kiểm tra để tránh phá vỡ tiến trình giao hàng hoặc tạo hoàn tiền sai.</w:t>
      </w:r>
      <w:r>
        <w:br w:type="page"/>
      </w:r>
    </w:p>
    <w:p w14:paraId="5461A810" w14:textId="03E99281" w:rsidR="00241F2F" w:rsidRDefault="00000000">
      <w:pPr>
        <w:keepNext/>
        <w:ind w:firstLine="567"/>
      </w:pPr>
      <w:r>
        <w:lastRenderedPageBreak/>
        <w:t xml:space="preserve">Hình 3.10 được đặt trong phần này để minh họa trực tiếp cho nội dung đang phân tích. </w:t>
      </w:r>
    </w:p>
    <w:p w14:paraId="4179524B" w14:textId="77777777" w:rsidR="00241F2F" w:rsidRDefault="00000000">
      <w:pPr>
        <w:jc w:val="center"/>
      </w:pPr>
      <w:r>
        <w:rPr>
          <w:noProof/>
        </w:rPr>
        <w:drawing>
          <wp:inline distT="0" distB="0" distL="0" distR="0" wp14:anchorId="2FB4EDF4" wp14:editId="4B196C67">
            <wp:extent cx="5440680" cy="37902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nd_processing_activity.png"/>
                    <pic:cNvPicPr/>
                  </pic:nvPicPr>
                  <pic:blipFill>
                    <a:blip r:embed="rId17"/>
                    <a:stretch>
                      <a:fillRect/>
                    </a:stretch>
                  </pic:blipFill>
                  <pic:spPr>
                    <a:xfrm>
                      <a:off x="0" y="0"/>
                      <a:ext cx="5440680" cy="3790244"/>
                    </a:xfrm>
                    <a:prstGeom prst="rect">
                      <a:avLst/>
                    </a:prstGeom>
                  </pic:spPr>
                </pic:pic>
              </a:graphicData>
            </a:graphic>
          </wp:inline>
        </w:drawing>
      </w:r>
    </w:p>
    <w:p w14:paraId="6656D0F9" w14:textId="77777777" w:rsidR="00241F2F" w:rsidRDefault="00000000">
      <w:pPr>
        <w:spacing w:before="80" w:line="276" w:lineRule="auto"/>
        <w:jc w:val="center"/>
      </w:pPr>
      <w:r>
        <w:rPr>
          <w:i/>
          <w:sz w:val="24"/>
        </w:rPr>
        <w:t>Hình 3.10: Luồng hoạt động xử lý hoàn tiền</w:t>
      </w:r>
    </w:p>
    <w:p w14:paraId="7DC3756E" w14:textId="32A60620" w:rsidR="00241F2F" w:rsidRDefault="00000000" w:rsidP="001F4622">
      <w:pPr>
        <w:ind w:firstLine="567"/>
      </w:pPr>
      <w:r>
        <w:t>Luồng hoàn tiền thể hiện quá trình xác định đơn đủ điều kiện, tạo refund, thử xử lý gateway giả lập và cập nhật trạng thái. Các trường hợp pending hoặc failed được background service quét lại để giảm thao tác thủ công.</w:t>
      </w:r>
      <w:r>
        <w:br w:type="page"/>
      </w:r>
    </w:p>
    <w:p w14:paraId="4E7D0B53" w14:textId="2645DA5C" w:rsidR="00241F2F" w:rsidRDefault="00000000">
      <w:pPr>
        <w:keepNext/>
        <w:ind w:firstLine="567"/>
      </w:pPr>
      <w:r>
        <w:lastRenderedPageBreak/>
        <w:t xml:space="preserve">Hình 3.11 được đặt trong phần này để minh họa trực tiếp cho nội dung đang phân tích. </w:t>
      </w:r>
    </w:p>
    <w:p w14:paraId="2E284D7D" w14:textId="77777777" w:rsidR="00241F2F" w:rsidRDefault="00000000">
      <w:pPr>
        <w:jc w:val="center"/>
      </w:pPr>
      <w:r>
        <w:rPr>
          <w:noProof/>
        </w:rPr>
        <w:drawing>
          <wp:inline distT="0" distB="0" distL="0" distR="0" wp14:anchorId="29607F31" wp14:editId="75FC311F">
            <wp:extent cx="5440680" cy="2560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management_activity.png"/>
                    <pic:cNvPicPr/>
                  </pic:nvPicPr>
                  <pic:blipFill>
                    <a:blip r:embed="rId18"/>
                    <a:stretch>
                      <a:fillRect/>
                    </a:stretch>
                  </pic:blipFill>
                  <pic:spPr>
                    <a:xfrm>
                      <a:off x="0" y="0"/>
                      <a:ext cx="5440680" cy="2560320"/>
                    </a:xfrm>
                    <a:prstGeom prst="rect">
                      <a:avLst/>
                    </a:prstGeom>
                  </pic:spPr>
                </pic:pic>
              </a:graphicData>
            </a:graphic>
          </wp:inline>
        </w:drawing>
      </w:r>
    </w:p>
    <w:p w14:paraId="5B31822F" w14:textId="77777777" w:rsidR="00241F2F" w:rsidRDefault="00000000">
      <w:pPr>
        <w:spacing w:before="80" w:line="276" w:lineRule="auto"/>
        <w:jc w:val="center"/>
      </w:pPr>
      <w:r>
        <w:rPr>
          <w:i/>
          <w:sz w:val="24"/>
        </w:rPr>
        <w:t>Hình 3.11: Luồng hoạt động quản lý phản hồi sản phẩm</w:t>
      </w:r>
    </w:p>
    <w:p w14:paraId="01089235" w14:textId="60D6C201" w:rsidR="00241F2F" w:rsidRDefault="00000000" w:rsidP="001F4622">
      <w:pPr>
        <w:ind w:firstLine="567"/>
      </w:pPr>
      <w:r>
        <w:t>Luồng feedback mô tả cách khách hàng gửi, cập nhật, xóa và xem đánh giá sản phẩm. Việc tách feedback thành service và repository riêng giúp dễ kiểm tra quyền sở hữu và mở rộng kiểm duyệt trong tương lai.</w:t>
      </w:r>
      <w:r>
        <w:br w:type="page"/>
      </w:r>
    </w:p>
    <w:p w14:paraId="40DDBE8A" w14:textId="77777777" w:rsidR="00241F2F" w:rsidRDefault="00000000">
      <w:pPr>
        <w:pStyle w:val="Heading1"/>
        <w:spacing w:before="240" w:after="240"/>
        <w:jc w:val="center"/>
      </w:pPr>
      <w:bookmarkStart w:id="23" w:name="_Toc231744804"/>
      <w:r>
        <w:rPr>
          <w:rFonts w:ascii="Times New Roman" w:eastAsia="Times New Roman" w:hAnsi="Times New Roman"/>
        </w:rPr>
        <w:lastRenderedPageBreak/>
        <w:t>CHƯƠNG 4. THIẾT KẾ KIẾN TRÚC VÀ CƠ SỞ DỮ LIỆU</w:t>
      </w:r>
      <w:bookmarkEnd w:id="23"/>
    </w:p>
    <w:p w14:paraId="15E39252" w14:textId="77777777" w:rsidR="00241F2F" w:rsidRDefault="00000000">
      <w:pPr>
        <w:pStyle w:val="Heading2"/>
        <w:spacing w:before="160" w:after="120"/>
      </w:pPr>
      <w:bookmarkStart w:id="24" w:name="_Toc231744805"/>
      <w:r>
        <w:rPr>
          <w:rFonts w:ascii="Times New Roman" w:eastAsia="Times New Roman" w:hAnsi="Times New Roman"/>
        </w:rPr>
        <w:t>4.1. Kiến trúc tổng thể</w:t>
      </w:r>
      <w:bookmarkEnd w:id="24"/>
    </w:p>
    <w:p w14:paraId="56711F17" w14:textId="77777777" w:rsidR="00241F2F" w:rsidRDefault="00000000">
      <w:pPr>
        <w:ind w:firstLine="567"/>
      </w:pPr>
      <w:r>
        <w:t>ECommerceApp được thiết kế theo hướng modular monolith có phân lớp rõ ràng. Ứng dụng chạy trong một API process nhưng bên trong được chia thành controller, service, repository, entity, DTO, mapper, middleware và extension startup. Cách tiếp cận này phù hợp với phạm vi đồ án vì tránh độ phức tạp của microservices nhưng vẫn giữ được cấu trúc đủ tốt để mở rộng.</w:t>
      </w:r>
    </w:p>
    <w:p w14:paraId="4CC2A440" w14:textId="77777777" w:rsidR="00241F2F" w:rsidRDefault="00000000">
      <w:pPr>
        <w:ind w:firstLine="567"/>
      </w:pPr>
      <w:r>
        <w:t>Ở mức hạ tầng, API giao tiếp với SQL Server cho dữ liệu chính, Redis cho cache catalog, Elasticsearch/Kibana cho log, SMTP cho email và Google Cloud Storage cho thao tác file. Các thành phần này được cấu hình bằng Docker Compose và .env để tách thông tin môi trường khỏi mã nguồn.</w:t>
      </w:r>
    </w:p>
    <w:p w14:paraId="6223FE7E" w14:textId="77777777" w:rsidR="00241F2F" w:rsidRDefault="00000000">
      <w:r>
        <w:br w:type="page"/>
      </w:r>
    </w:p>
    <w:p w14:paraId="19E72069" w14:textId="29DD7E40" w:rsidR="00241F2F" w:rsidRDefault="00000000">
      <w:pPr>
        <w:keepNext/>
        <w:ind w:firstLine="567"/>
      </w:pPr>
      <w:r>
        <w:lastRenderedPageBreak/>
        <w:t xml:space="preserve">Hình 4.1 được đặt trong phần này để minh họa trực tiếp cho nội dung đang phân tích. </w:t>
      </w:r>
    </w:p>
    <w:p w14:paraId="52D3208E" w14:textId="77777777" w:rsidR="00241F2F" w:rsidRDefault="00000000">
      <w:pPr>
        <w:jc w:val="center"/>
      </w:pPr>
      <w:r>
        <w:rPr>
          <w:noProof/>
        </w:rPr>
        <w:drawing>
          <wp:inline distT="0" distB="0" distL="0" distR="0" wp14:anchorId="66F5668C" wp14:editId="6F6C0576">
            <wp:extent cx="5440680" cy="30220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component_diagram.png"/>
                    <pic:cNvPicPr/>
                  </pic:nvPicPr>
                  <pic:blipFill>
                    <a:blip r:embed="rId19"/>
                    <a:stretch>
                      <a:fillRect/>
                    </a:stretch>
                  </pic:blipFill>
                  <pic:spPr>
                    <a:xfrm>
                      <a:off x="0" y="0"/>
                      <a:ext cx="5440680" cy="3022048"/>
                    </a:xfrm>
                    <a:prstGeom prst="rect">
                      <a:avLst/>
                    </a:prstGeom>
                  </pic:spPr>
                </pic:pic>
              </a:graphicData>
            </a:graphic>
          </wp:inline>
        </w:drawing>
      </w:r>
    </w:p>
    <w:p w14:paraId="0894BB36" w14:textId="77777777" w:rsidR="00241F2F" w:rsidRDefault="00000000">
      <w:pPr>
        <w:spacing w:before="80" w:line="276" w:lineRule="auto"/>
        <w:jc w:val="center"/>
      </w:pPr>
      <w:r>
        <w:rPr>
          <w:i/>
          <w:sz w:val="24"/>
        </w:rPr>
        <w:t>Hình 4.1: Sơ đồ thành phần backend ECommerceApp</w:t>
      </w:r>
    </w:p>
    <w:p w14:paraId="15EC8F89" w14:textId="10BD6D14" w:rsidR="00241F2F" w:rsidRDefault="00000000" w:rsidP="001F4622">
      <w:pPr>
        <w:ind w:firstLine="567"/>
      </w:pPr>
      <w:r>
        <w:t>Sơ đồ thành phần mô tả cách API container phối hợp với SQL Server, Redis, Elasticsearch, Kibana, SMTP và Google Cloud Storage. Đây là cái nhìn tổng thể giúp xác định ranh giới giữa mã nguồn ứng dụng và hạ tầng phụ trợ.</w:t>
      </w:r>
    </w:p>
    <w:p w14:paraId="2F4B29E7" w14:textId="77777777" w:rsidR="00241F2F" w:rsidRDefault="00000000">
      <w:r>
        <w:br w:type="page"/>
      </w:r>
    </w:p>
    <w:p w14:paraId="7193400F" w14:textId="4E0E6418" w:rsidR="00241F2F" w:rsidRDefault="00000000">
      <w:pPr>
        <w:keepNext/>
        <w:ind w:firstLine="567"/>
      </w:pPr>
      <w:r>
        <w:lastRenderedPageBreak/>
        <w:t xml:space="preserve">Hình 4.2 được đặt trong phần này để minh họa trực tiếp cho nội dung đang phân tích. </w:t>
      </w:r>
    </w:p>
    <w:p w14:paraId="390D61AE" w14:textId="77777777" w:rsidR="00241F2F" w:rsidRDefault="00000000">
      <w:pPr>
        <w:jc w:val="center"/>
      </w:pPr>
      <w:r>
        <w:rPr>
          <w:noProof/>
        </w:rPr>
        <w:drawing>
          <wp:inline distT="0" distB="0" distL="0" distR="0" wp14:anchorId="1E1A82B2" wp14:editId="7A149FD5">
            <wp:extent cx="5440680" cy="20873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merce_data_flow.png"/>
                    <pic:cNvPicPr/>
                  </pic:nvPicPr>
                  <pic:blipFill>
                    <a:blip r:embed="rId20"/>
                    <a:stretch>
                      <a:fillRect/>
                    </a:stretch>
                  </pic:blipFill>
                  <pic:spPr>
                    <a:xfrm>
                      <a:off x="0" y="0"/>
                      <a:ext cx="5440680" cy="2087394"/>
                    </a:xfrm>
                    <a:prstGeom prst="rect">
                      <a:avLst/>
                    </a:prstGeom>
                  </pic:spPr>
                </pic:pic>
              </a:graphicData>
            </a:graphic>
          </wp:inline>
        </w:drawing>
      </w:r>
    </w:p>
    <w:p w14:paraId="51692F25" w14:textId="77777777" w:rsidR="00241F2F" w:rsidRDefault="00000000">
      <w:pPr>
        <w:spacing w:before="80" w:line="276" w:lineRule="auto"/>
        <w:jc w:val="center"/>
      </w:pPr>
      <w:r>
        <w:rPr>
          <w:i/>
          <w:sz w:val="24"/>
        </w:rPr>
        <w:t>Hình 4.2: Sơ đồ luồng dữ liệu thương mại điện tử</w:t>
      </w:r>
    </w:p>
    <w:p w14:paraId="4B427D9A" w14:textId="77777777" w:rsidR="00241F2F" w:rsidRDefault="00000000">
      <w:pPr>
        <w:ind w:firstLine="567"/>
      </w:pPr>
      <w:r>
        <w:t>Sơ đồ luồng dữ liệu cho thấy dữ liệu đi từ client vào controller, qua service, repository, database và các thành phần phụ trợ. Các luồng cache, log và email được đặt cạnh luồng giao dịch chính để thể hiện mối quan hệ vận hành.</w:t>
      </w:r>
    </w:p>
    <w:p w14:paraId="3B1183A5" w14:textId="77777777" w:rsidR="00241F2F" w:rsidRDefault="00000000">
      <w:pPr>
        <w:pStyle w:val="Heading2"/>
        <w:spacing w:before="160" w:after="120"/>
      </w:pPr>
      <w:bookmarkStart w:id="25" w:name="_Toc231744806"/>
      <w:r>
        <w:rPr>
          <w:rFonts w:ascii="Times New Roman" w:eastAsia="Times New Roman" w:hAnsi="Times New Roman"/>
        </w:rPr>
        <w:t>4.2. Thiết kế phân lớp và hợp đồng trong mã nguồn</w:t>
      </w:r>
      <w:bookmarkEnd w:id="25"/>
    </w:p>
    <w:p w14:paraId="29F41368" w14:textId="77777777" w:rsidR="00241F2F" w:rsidRDefault="00000000">
      <w:pPr>
        <w:ind w:firstLine="567"/>
      </w:pPr>
      <w:r>
        <w:t>Thiết kế phân lớp giúp mỗi thành phần chịu trách nhiệm rõ ràng. Controller nhận request, kiểm tra attribute routing và authorization, sau đó gọi service. Service áp dụng quy tắc nghiệp vụ, điều phối repository, mapper, cache, email hoặc background-related logic. Repository truy cập database thông qua EF Core, còn Unit of Work giúp commit các thay đổi có liên quan.</w:t>
      </w:r>
    </w:p>
    <w:p w14:paraId="139934AE" w14:textId="77777777" w:rsidR="00241F2F" w:rsidRDefault="00000000">
      <w:pPr>
        <w:ind w:firstLine="567"/>
      </w:pPr>
      <w:r>
        <w:t>DTO được dùng như hợp đồng API để tránh trả entity trực tiếp. Mapperly mapper hỗ trợ chuyển đổi giữa entity và DTO, giảm mã lặp và giữ response ổn định. Với cách tổ chức này, việc thay đổi database hoặc bổ sung validation có thể thực hiện trong service/repository mà không làm client phụ thuộc vào cấu trúc nội bộ.</w:t>
      </w:r>
    </w:p>
    <w:p w14:paraId="7786BE04" w14:textId="77777777" w:rsidR="00241F2F" w:rsidRDefault="00000000">
      <w:r>
        <w:br w:type="page"/>
      </w:r>
    </w:p>
    <w:p w14:paraId="0734923F" w14:textId="79422ED1" w:rsidR="00241F2F" w:rsidRDefault="00000000">
      <w:pPr>
        <w:keepNext/>
        <w:ind w:firstLine="567"/>
      </w:pPr>
      <w:r>
        <w:lastRenderedPageBreak/>
        <w:t xml:space="preserve">Hình 4.3 được đặt trong phần này để minh họa trực tiếp cho nội dung đang phân tích. </w:t>
      </w:r>
    </w:p>
    <w:p w14:paraId="06DB38DB" w14:textId="77777777" w:rsidR="00241F2F" w:rsidRDefault="00000000">
      <w:pPr>
        <w:jc w:val="center"/>
      </w:pPr>
      <w:r>
        <w:rPr>
          <w:noProof/>
        </w:rPr>
        <w:drawing>
          <wp:inline distT="0" distB="0" distL="0" distR="0" wp14:anchorId="04449EED" wp14:editId="264F9CB8">
            <wp:extent cx="5440680" cy="1134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backend_contracts.png"/>
                    <pic:cNvPicPr/>
                  </pic:nvPicPr>
                  <pic:blipFill>
                    <a:blip r:embed="rId21"/>
                    <a:stretch>
                      <a:fillRect/>
                    </a:stretch>
                  </pic:blipFill>
                  <pic:spPr>
                    <a:xfrm>
                      <a:off x="0" y="0"/>
                      <a:ext cx="5440680" cy="1134360"/>
                    </a:xfrm>
                    <a:prstGeom prst="rect">
                      <a:avLst/>
                    </a:prstGeom>
                  </pic:spPr>
                </pic:pic>
              </a:graphicData>
            </a:graphic>
          </wp:inline>
        </w:drawing>
      </w:r>
    </w:p>
    <w:p w14:paraId="2320E55A" w14:textId="77777777" w:rsidR="00241F2F" w:rsidRDefault="00000000">
      <w:pPr>
        <w:spacing w:before="80" w:line="276" w:lineRule="auto"/>
        <w:jc w:val="center"/>
      </w:pPr>
      <w:r>
        <w:rPr>
          <w:i/>
          <w:sz w:val="24"/>
        </w:rPr>
        <w:t>Hình 4.3: Sơ đồ hợp đồng kiến trúc phân lớp backend</w:t>
      </w:r>
    </w:p>
    <w:p w14:paraId="3B025B49" w14:textId="3B022728" w:rsidR="00241F2F" w:rsidRDefault="00000000" w:rsidP="001F4622">
      <w:pPr>
        <w:ind w:firstLine="567"/>
      </w:pPr>
      <w:r>
        <w:t>Sơ đồ hợp đồng phân lớp cho thấy controller không truy cập trực tiếp database mà phụ thuộc vào service; service phụ thuộc vào repository và Unit of Work. Cách tổ chức này giúp tách trách nhiệm, dễ kiểm thử và hạn chế lan truyền thay đổi dữ liệu lên API</w:t>
      </w:r>
      <w:r w:rsidR="001F4622">
        <w:t>.</w:t>
      </w:r>
      <w:r>
        <w:br w:type="page"/>
      </w:r>
    </w:p>
    <w:p w14:paraId="6474C401" w14:textId="573C0E0B" w:rsidR="00241F2F" w:rsidRDefault="00000000">
      <w:pPr>
        <w:keepNext/>
        <w:ind w:firstLine="567"/>
      </w:pPr>
      <w:r>
        <w:lastRenderedPageBreak/>
        <w:t xml:space="preserve">Hình 4.4 được đặt trong phần này để minh họa trực tiếp cho nội dung đang phân tích. </w:t>
      </w:r>
    </w:p>
    <w:p w14:paraId="6E9034F3" w14:textId="77777777" w:rsidR="00241F2F" w:rsidRDefault="00000000">
      <w:pPr>
        <w:jc w:val="center"/>
      </w:pPr>
      <w:r>
        <w:rPr>
          <w:noProof/>
        </w:rPr>
        <w:drawing>
          <wp:inline distT="0" distB="0" distL="0" distR="0" wp14:anchorId="0759ED75" wp14:editId="1FF765EA">
            <wp:extent cx="5440680" cy="866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controller_service_contracts.png"/>
                    <pic:cNvPicPr/>
                  </pic:nvPicPr>
                  <pic:blipFill>
                    <a:blip r:embed="rId22"/>
                    <a:stretch>
                      <a:fillRect/>
                    </a:stretch>
                  </pic:blipFill>
                  <pic:spPr>
                    <a:xfrm>
                      <a:off x="0" y="0"/>
                      <a:ext cx="5440680" cy="866045"/>
                    </a:xfrm>
                    <a:prstGeom prst="rect">
                      <a:avLst/>
                    </a:prstGeom>
                  </pic:spPr>
                </pic:pic>
              </a:graphicData>
            </a:graphic>
          </wp:inline>
        </w:drawing>
      </w:r>
    </w:p>
    <w:p w14:paraId="2D4C3F45" w14:textId="77777777" w:rsidR="00241F2F" w:rsidRDefault="00000000">
      <w:pPr>
        <w:spacing w:before="80" w:line="276" w:lineRule="auto"/>
        <w:jc w:val="center"/>
      </w:pPr>
      <w:r>
        <w:rPr>
          <w:i/>
          <w:sz w:val="24"/>
        </w:rPr>
        <w:t>Hình 4.4: Sơ đồ quan hệ controller và service contract</w:t>
      </w:r>
    </w:p>
    <w:p w14:paraId="2BD842D8" w14:textId="35F3959C" w:rsidR="00241F2F" w:rsidRDefault="00000000" w:rsidP="001F4622">
      <w:pPr>
        <w:ind w:firstLine="567"/>
      </w:pPr>
      <w:r>
        <w:t>Sơ đồ này làm rõ mối liên hệ giữa mỗi controller và interface service tương ứng. Việc lập trình qua interface hỗ trợ dependency injection, đồng thời giúp controller tập trung vào HTTP concern như route, authorization và response wrapper.</w:t>
      </w:r>
      <w:r>
        <w:br w:type="page"/>
      </w:r>
    </w:p>
    <w:p w14:paraId="22891636" w14:textId="5CBF64CD" w:rsidR="00241F2F" w:rsidRDefault="00000000">
      <w:pPr>
        <w:keepNext/>
        <w:ind w:firstLine="567"/>
      </w:pPr>
      <w:r>
        <w:lastRenderedPageBreak/>
        <w:t xml:space="preserve">Hình 4.5 được đặt trong phần này để minh họa trực tiếp cho nội dung đang phân tích. </w:t>
      </w:r>
    </w:p>
    <w:p w14:paraId="0025E2DF" w14:textId="77777777" w:rsidR="00241F2F" w:rsidRDefault="00000000">
      <w:pPr>
        <w:jc w:val="center"/>
      </w:pPr>
      <w:r>
        <w:rPr>
          <w:noProof/>
        </w:rPr>
        <w:drawing>
          <wp:inline distT="0" distB="0" distL="0" distR="0" wp14:anchorId="710D95A0" wp14:editId="3132103D">
            <wp:extent cx="5440680" cy="10817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contracts_and_unit_of_work.png"/>
                    <pic:cNvPicPr/>
                  </pic:nvPicPr>
                  <pic:blipFill>
                    <a:blip r:embed="rId23"/>
                    <a:stretch>
                      <a:fillRect/>
                    </a:stretch>
                  </pic:blipFill>
                  <pic:spPr>
                    <a:xfrm>
                      <a:off x="0" y="0"/>
                      <a:ext cx="5440680" cy="1081764"/>
                    </a:xfrm>
                    <a:prstGeom prst="rect">
                      <a:avLst/>
                    </a:prstGeom>
                  </pic:spPr>
                </pic:pic>
              </a:graphicData>
            </a:graphic>
          </wp:inline>
        </w:drawing>
      </w:r>
    </w:p>
    <w:p w14:paraId="487D42E7" w14:textId="77777777" w:rsidR="00241F2F" w:rsidRDefault="00000000">
      <w:pPr>
        <w:spacing w:before="80" w:line="276" w:lineRule="auto"/>
        <w:jc w:val="center"/>
      </w:pPr>
      <w:r>
        <w:rPr>
          <w:i/>
          <w:sz w:val="24"/>
        </w:rPr>
        <w:t>Hình 4.5: Sơ đồ repository contract và Unit of Work</w:t>
      </w:r>
    </w:p>
    <w:p w14:paraId="4C5F7165" w14:textId="358AF23A" w:rsidR="00241F2F" w:rsidRDefault="00000000" w:rsidP="001F4622">
      <w:pPr>
        <w:ind w:firstLine="567"/>
      </w:pPr>
      <w:r>
        <w:t>Repository contract và Unit of Work là lớp bảo vệ tính nhất quán dữ liệu. Đặc biệt với checkout, thanh toán và hoàn tiền, Unit of Work giúp gom các thay đổi liên quan để giảm nguy cơ cập nhật từng phần.</w:t>
      </w:r>
      <w:r>
        <w:br w:type="page"/>
      </w:r>
    </w:p>
    <w:p w14:paraId="048E130D" w14:textId="2E7B682C" w:rsidR="00241F2F" w:rsidRDefault="00000000">
      <w:pPr>
        <w:keepNext/>
        <w:ind w:firstLine="567"/>
      </w:pPr>
      <w:r>
        <w:lastRenderedPageBreak/>
        <w:t xml:space="preserve">Hình 4.6 được đặt trong phần này để minh họa trực tiếp cho nội dung đang phân tích. </w:t>
      </w:r>
    </w:p>
    <w:p w14:paraId="597D87A7" w14:textId="77777777" w:rsidR="00241F2F" w:rsidRDefault="00000000">
      <w:pPr>
        <w:jc w:val="center"/>
      </w:pPr>
      <w:r>
        <w:rPr>
          <w:noProof/>
        </w:rPr>
        <w:drawing>
          <wp:inline distT="0" distB="0" distL="0" distR="0" wp14:anchorId="68A5CA67" wp14:editId="3B52ADE1">
            <wp:extent cx="5440680" cy="15726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o_contracts.png"/>
                    <pic:cNvPicPr/>
                  </pic:nvPicPr>
                  <pic:blipFill>
                    <a:blip r:embed="rId24"/>
                    <a:stretch>
                      <a:fillRect/>
                    </a:stretch>
                  </pic:blipFill>
                  <pic:spPr>
                    <a:xfrm>
                      <a:off x="0" y="0"/>
                      <a:ext cx="5440680" cy="1572696"/>
                    </a:xfrm>
                    <a:prstGeom prst="rect">
                      <a:avLst/>
                    </a:prstGeom>
                  </pic:spPr>
                </pic:pic>
              </a:graphicData>
            </a:graphic>
          </wp:inline>
        </w:drawing>
      </w:r>
    </w:p>
    <w:p w14:paraId="3FC9F8C5" w14:textId="77777777" w:rsidR="00241F2F" w:rsidRDefault="00000000">
      <w:pPr>
        <w:spacing w:before="80" w:line="276" w:lineRule="auto"/>
        <w:jc w:val="center"/>
      </w:pPr>
      <w:r>
        <w:rPr>
          <w:i/>
          <w:sz w:val="24"/>
        </w:rPr>
        <w:t>Hình 4.6: Sơ đồ DTO và hợp đồng trao đổi dữ liệu API</w:t>
      </w:r>
    </w:p>
    <w:p w14:paraId="5105D907" w14:textId="4F58364D" w:rsidR="00241F2F" w:rsidRDefault="00000000" w:rsidP="001F4622">
      <w:pPr>
        <w:ind w:firstLine="567"/>
      </w:pPr>
      <w:r>
        <w:t>Sơ đồ DTO thể hiện các request và response object được dùng giữa client và API. Việc tách DTO khỏi entity giúp che giấu trường nội bộ, chuẩn hóa payload và giảm rủi ro client phụ thuộc vào cấu trúc database.</w:t>
      </w:r>
      <w:r>
        <w:br w:type="page"/>
      </w:r>
    </w:p>
    <w:p w14:paraId="6863CA37" w14:textId="06280B68" w:rsidR="00241F2F" w:rsidRDefault="00000000">
      <w:pPr>
        <w:keepNext/>
        <w:ind w:firstLine="567"/>
      </w:pPr>
      <w:r>
        <w:lastRenderedPageBreak/>
        <w:t xml:space="preserve">Hình 4.7 được đặt trong phần này để minh họa trực tiếp cho nội dung đang phân tích. </w:t>
      </w:r>
    </w:p>
    <w:p w14:paraId="575196AA" w14:textId="77777777" w:rsidR="00241F2F" w:rsidRDefault="00000000">
      <w:pPr>
        <w:jc w:val="center"/>
      </w:pPr>
      <w:r>
        <w:rPr>
          <w:noProof/>
        </w:rPr>
        <w:drawing>
          <wp:inline distT="0" distB="0" distL="0" distR="0" wp14:anchorId="6DE5701F" wp14:editId="160B37DF">
            <wp:extent cx="5440680" cy="4449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er_contracts.png"/>
                    <pic:cNvPicPr/>
                  </pic:nvPicPr>
                  <pic:blipFill>
                    <a:blip r:embed="rId25"/>
                    <a:stretch>
                      <a:fillRect/>
                    </a:stretch>
                  </pic:blipFill>
                  <pic:spPr>
                    <a:xfrm>
                      <a:off x="0" y="0"/>
                      <a:ext cx="5440680" cy="444977"/>
                    </a:xfrm>
                    <a:prstGeom prst="rect">
                      <a:avLst/>
                    </a:prstGeom>
                  </pic:spPr>
                </pic:pic>
              </a:graphicData>
            </a:graphic>
          </wp:inline>
        </w:drawing>
      </w:r>
    </w:p>
    <w:p w14:paraId="700DED2B" w14:textId="77777777" w:rsidR="00241F2F" w:rsidRDefault="00000000">
      <w:pPr>
        <w:spacing w:before="80" w:line="276" w:lineRule="auto"/>
        <w:jc w:val="center"/>
      </w:pPr>
      <w:r>
        <w:rPr>
          <w:i/>
          <w:sz w:val="24"/>
        </w:rPr>
        <w:t>Hình 4.7: Sơ đồ mapper contract sử dụng Mapperly</w:t>
      </w:r>
    </w:p>
    <w:p w14:paraId="61507CA9" w14:textId="77777777" w:rsidR="00241F2F" w:rsidRDefault="00000000">
      <w:pPr>
        <w:ind w:firstLine="567"/>
      </w:pPr>
      <w:r>
        <w:t>Mapper contract mô tả vai trò của Mapperly trong chuyển đổi entity sang DTO và ngược lại. Đây là lớp phụ trợ nhỏ nhưng quan trọng vì giúp mã service không bị lẫn quá nhiều thao tác gán thuộc tính thủ công.</w:t>
      </w:r>
    </w:p>
    <w:p w14:paraId="7D05E5F2" w14:textId="77777777" w:rsidR="00241F2F" w:rsidRDefault="00000000">
      <w:pPr>
        <w:pStyle w:val="Heading2"/>
        <w:spacing w:before="160" w:after="120"/>
      </w:pPr>
      <w:bookmarkStart w:id="26" w:name="_Toc231744807"/>
      <w:r>
        <w:rPr>
          <w:rFonts w:ascii="Times New Roman" w:eastAsia="Times New Roman" w:hAnsi="Times New Roman"/>
        </w:rPr>
        <w:t>4.3. Thiết kế domain model và cơ sở dữ liệu</w:t>
      </w:r>
      <w:bookmarkEnd w:id="26"/>
    </w:p>
    <w:p w14:paraId="6653672D" w14:textId="77777777" w:rsidR="00241F2F" w:rsidRDefault="00000000">
      <w:pPr>
        <w:ind w:firstLine="567"/>
      </w:pPr>
      <w:r>
        <w:t>Mô hình dữ liệu của hệ thống xoay quanh Customer, Address, Product, Category, Cart, Order, Payment, Cancellation, Refund và Feedback. Đây là các thực thể phản ánh trực tiếp vòng đời mua hàng trong e-commerce. ApplicationDbContext định nghĩa DbSet cho từng thực thể và cấu hình một số quan hệ Restrict để tránh xóa dây chuyền không mong muốn.</w:t>
      </w:r>
    </w:p>
    <w:p w14:paraId="28AA29B4" w14:textId="77777777" w:rsidR="00241F2F" w:rsidRDefault="00000000">
      <w:pPr>
        <w:ind w:firstLine="567"/>
      </w:pPr>
      <w:r>
        <w:t>Các quan hệ quan trọng gồm Customer sở hữu Address, Cart, Order và Feedback; Category nhóm Product; Order chứa OrderItem và tham chiếu BillingAddress/ShippingAddress; Payment thuộc Order và có thể có Refund; Cancellation thuộc Order. Thiết kế này giúp truy vấn lịch sử giao dịch, kiểm tra trạng thái và liên kết refund/payment một cách rõ ràng.</w:t>
      </w:r>
    </w:p>
    <w:p w14:paraId="230E97A3" w14:textId="77777777" w:rsidR="00241F2F" w:rsidRDefault="00000000">
      <w:pPr>
        <w:spacing w:before="80" w:line="276" w:lineRule="auto"/>
        <w:jc w:val="center"/>
      </w:pPr>
      <w:r>
        <w:rPr>
          <w:i/>
          <w:sz w:val="24"/>
        </w:rPr>
        <w:t>Bảng 4.1: Thực thể dữ liệu chính và vai trò nghiệp vụ</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744"/>
        <w:gridCol w:w="3816"/>
      </w:tblGrid>
      <w:tr w:rsidR="00241F2F" w14:paraId="150A955C" w14:textId="77777777" w:rsidTr="001F4622">
        <w:trPr>
          <w:jc w:val="center"/>
        </w:trPr>
        <w:tc>
          <w:tcPr>
            <w:tcW w:w="1800" w:type="dxa"/>
            <w:shd w:val="clear" w:color="auto" w:fill="EDEDED"/>
            <w:tcMar>
              <w:top w:w="80" w:type="dxa"/>
              <w:left w:w="120" w:type="dxa"/>
              <w:bottom w:w="80" w:type="dxa"/>
              <w:right w:w="120" w:type="dxa"/>
            </w:tcMar>
            <w:vAlign w:val="center"/>
          </w:tcPr>
          <w:p w14:paraId="01DC195E" w14:textId="77777777" w:rsidR="00241F2F" w:rsidRDefault="00000000">
            <w:pPr>
              <w:spacing w:after="40" w:line="276" w:lineRule="auto"/>
              <w:jc w:val="center"/>
            </w:pPr>
            <w:r>
              <w:rPr>
                <w:b/>
                <w:sz w:val="22"/>
              </w:rPr>
              <w:t>Thực thể</w:t>
            </w:r>
          </w:p>
        </w:tc>
        <w:tc>
          <w:tcPr>
            <w:tcW w:w="3744" w:type="dxa"/>
            <w:shd w:val="clear" w:color="auto" w:fill="EDEDED"/>
            <w:tcMar>
              <w:top w:w="80" w:type="dxa"/>
              <w:left w:w="120" w:type="dxa"/>
              <w:bottom w:w="80" w:type="dxa"/>
              <w:right w:w="120" w:type="dxa"/>
            </w:tcMar>
            <w:vAlign w:val="center"/>
          </w:tcPr>
          <w:p w14:paraId="73C5D3C2" w14:textId="77777777" w:rsidR="00241F2F" w:rsidRDefault="00000000">
            <w:pPr>
              <w:spacing w:after="40" w:line="276" w:lineRule="auto"/>
              <w:jc w:val="center"/>
            </w:pPr>
            <w:r>
              <w:rPr>
                <w:b/>
                <w:sz w:val="22"/>
              </w:rPr>
              <w:t>Vai trò</w:t>
            </w:r>
          </w:p>
        </w:tc>
        <w:tc>
          <w:tcPr>
            <w:tcW w:w="3816" w:type="dxa"/>
            <w:shd w:val="clear" w:color="auto" w:fill="EDEDED"/>
            <w:tcMar>
              <w:top w:w="80" w:type="dxa"/>
              <w:left w:w="120" w:type="dxa"/>
              <w:bottom w:w="80" w:type="dxa"/>
              <w:right w:w="120" w:type="dxa"/>
            </w:tcMar>
            <w:vAlign w:val="center"/>
          </w:tcPr>
          <w:p w14:paraId="0759A48E" w14:textId="77777777" w:rsidR="00241F2F" w:rsidRDefault="00000000">
            <w:pPr>
              <w:spacing w:after="40" w:line="276" w:lineRule="auto"/>
              <w:jc w:val="center"/>
            </w:pPr>
            <w:r>
              <w:rPr>
                <w:b/>
                <w:sz w:val="22"/>
              </w:rPr>
              <w:t>Quan hệ nổi bật</w:t>
            </w:r>
          </w:p>
        </w:tc>
      </w:tr>
      <w:tr w:rsidR="00241F2F" w14:paraId="244935C2" w14:textId="77777777" w:rsidTr="001F4622">
        <w:trPr>
          <w:jc w:val="center"/>
        </w:trPr>
        <w:tc>
          <w:tcPr>
            <w:tcW w:w="1800" w:type="dxa"/>
            <w:tcMar>
              <w:top w:w="80" w:type="dxa"/>
              <w:left w:w="120" w:type="dxa"/>
              <w:bottom w:w="80" w:type="dxa"/>
              <w:right w:w="120" w:type="dxa"/>
            </w:tcMar>
            <w:vAlign w:val="center"/>
          </w:tcPr>
          <w:p w14:paraId="52109F9F" w14:textId="77777777" w:rsidR="00241F2F" w:rsidRDefault="00000000">
            <w:pPr>
              <w:spacing w:after="40" w:line="276" w:lineRule="auto"/>
              <w:jc w:val="center"/>
            </w:pPr>
            <w:r>
              <w:rPr>
                <w:sz w:val="22"/>
              </w:rPr>
              <w:t>Customer</w:t>
            </w:r>
          </w:p>
        </w:tc>
        <w:tc>
          <w:tcPr>
            <w:tcW w:w="3744" w:type="dxa"/>
            <w:tcMar>
              <w:top w:w="80" w:type="dxa"/>
              <w:left w:w="120" w:type="dxa"/>
              <w:bottom w:w="80" w:type="dxa"/>
              <w:right w:w="120" w:type="dxa"/>
            </w:tcMar>
            <w:vAlign w:val="center"/>
          </w:tcPr>
          <w:p w14:paraId="62C86F40" w14:textId="77777777" w:rsidR="00241F2F" w:rsidRDefault="00000000">
            <w:pPr>
              <w:spacing w:after="40" w:line="276" w:lineRule="auto"/>
            </w:pPr>
            <w:r>
              <w:rPr>
                <w:sz w:val="22"/>
              </w:rPr>
              <w:t>Lưu hồ sơ khách hàng, thông tin đăng nhập và trạng thái hoạt động.</w:t>
            </w:r>
          </w:p>
        </w:tc>
        <w:tc>
          <w:tcPr>
            <w:tcW w:w="3816" w:type="dxa"/>
            <w:tcMar>
              <w:top w:w="80" w:type="dxa"/>
              <w:left w:w="120" w:type="dxa"/>
              <w:bottom w:w="80" w:type="dxa"/>
              <w:right w:w="120" w:type="dxa"/>
            </w:tcMar>
            <w:vAlign w:val="center"/>
          </w:tcPr>
          <w:p w14:paraId="3E60D7F2" w14:textId="77777777" w:rsidR="00241F2F" w:rsidRDefault="00000000">
            <w:pPr>
              <w:spacing w:after="40" w:line="276" w:lineRule="auto"/>
            </w:pPr>
            <w:r>
              <w:rPr>
                <w:sz w:val="22"/>
              </w:rPr>
              <w:t>Sở hữu Address, Cart, Order và Feedback.</w:t>
            </w:r>
          </w:p>
        </w:tc>
      </w:tr>
      <w:tr w:rsidR="00241F2F" w14:paraId="3D6FA481" w14:textId="77777777" w:rsidTr="001F4622">
        <w:trPr>
          <w:jc w:val="center"/>
        </w:trPr>
        <w:tc>
          <w:tcPr>
            <w:tcW w:w="1800" w:type="dxa"/>
            <w:tcMar>
              <w:top w:w="80" w:type="dxa"/>
              <w:left w:w="120" w:type="dxa"/>
              <w:bottom w:w="80" w:type="dxa"/>
              <w:right w:w="120" w:type="dxa"/>
            </w:tcMar>
            <w:vAlign w:val="center"/>
          </w:tcPr>
          <w:p w14:paraId="27A01AF6" w14:textId="77777777" w:rsidR="00241F2F" w:rsidRDefault="00000000">
            <w:pPr>
              <w:spacing w:after="40" w:line="276" w:lineRule="auto"/>
              <w:jc w:val="center"/>
            </w:pPr>
            <w:r>
              <w:rPr>
                <w:sz w:val="22"/>
              </w:rPr>
              <w:t>Address</w:t>
            </w:r>
          </w:p>
        </w:tc>
        <w:tc>
          <w:tcPr>
            <w:tcW w:w="3744" w:type="dxa"/>
            <w:tcMar>
              <w:top w:w="80" w:type="dxa"/>
              <w:left w:w="120" w:type="dxa"/>
              <w:bottom w:w="80" w:type="dxa"/>
              <w:right w:w="120" w:type="dxa"/>
            </w:tcMar>
            <w:vAlign w:val="center"/>
          </w:tcPr>
          <w:p w14:paraId="44370DC8" w14:textId="77777777" w:rsidR="00241F2F" w:rsidRDefault="00000000">
            <w:pPr>
              <w:spacing w:after="40" w:line="276" w:lineRule="auto"/>
            </w:pPr>
            <w:r>
              <w:rPr>
                <w:sz w:val="22"/>
              </w:rPr>
              <w:t>Lưu địa chỉ giao hàng hoặc thanh toán.</w:t>
            </w:r>
          </w:p>
        </w:tc>
        <w:tc>
          <w:tcPr>
            <w:tcW w:w="3816" w:type="dxa"/>
            <w:tcMar>
              <w:top w:w="80" w:type="dxa"/>
              <w:left w:w="120" w:type="dxa"/>
              <w:bottom w:w="80" w:type="dxa"/>
              <w:right w:w="120" w:type="dxa"/>
            </w:tcMar>
            <w:vAlign w:val="center"/>
          </w:tcPr>
          <w:p w14:paraId="0F189743" w14:textId="77777777" w:rsidR="00241F2F" w:rsidRDefault="00000000">
            <w:pPr>
              <w:spacing w:after="40" w:line="276" w:lineRule="auto"/>
            </w:pPr>
            <w:r>
              <w:rPr>
                <w:sz w:val="22"/>
              </w:rPr>
              <w:t>Được Order tham chiếu qua BillingAddressId và ShippingAddressId.</w:t>
            </w:r>
          </w:p>
        </w:tc>
      </w:tr>
      <w:tr w:rsidR="00241F2F" w14:paraId="539245C3" w14:textId="77777777" w:rsidTr="001F4622">
        <w:trPr>
          <w:jc w:val="center"/>
        </w:trPr>
        <w:tc>
          <w:tcPr>
            <w:tcW w:w="1800" w:type="dxa"/>
            <w:tcMar>
              <w:top w:w="80" w:type="dxa"/>
              <w:left w:w="120" w:type="dxa"/>
              <w:bottom w:w="80" w:type="dxa"/>
              <w:right w:w="120" w:type="dxa"/>
            </w:tcMar>
            <w:vAlign w:val="center"/>
          </w:tcPr>
          <w:p w14:paraId="7F06C76B" w14:textId="77777777" w:rsidR="00241F2F" w:rsidRDefault="00000000">
            <w:pPr>
              <w:spacing w:after="40" w:line="276" w:lineRule="auto"/>
            </w:pPr>
            <w:r>
              <w:rPr>
                <w:sz w:val="22"/>
              </w:rPr>
              <w:t>Category/Product</w:t>
            </w:r>
          </w:p>
        </w:tc>
        <w:tc>
          <w:tcPr>
            <w:tcW w:w="3744" w:type="dxa"/>
            <w:tcMar>
              <w:top w:w="80" w:type="dxa"/>
              <w:left w:w="120" w:type="dxa"/>
              <w:bottom w:w="80" w:type="dxa"/>
              <w:right w:w="120" w:type="dxa"/>
            </w:tcMar>
            <w:vAlign w:val="center"/>
          </w:tcPr>
          <w:p w14:paraId="421D5CEA" w14:textId="77777777" w:rsidR="00241F2F" w:rsidRDefault="00000000">
            <w:pPr>
              <w:spacing w:after="40" w:line="276" w:lineRule="auto"/>
            </w:pPr>
            <w:r>
              <w:rPr>
                <w:sz w:val="22"/>
              </w:rPr>
              <w:t>Tổ chức catalog và thông tin sản phẩm.</w:t>
            </w:r>
          </w:p>
        </w:tc>
        <w:tc>
          <w:tcPr>
            <w:tcW w:w="3816" w:type="dxa"/>
            <w:tcMar>
              <w:top w:w="80" w:type="dxa"/>
              <w:left w:w="120" w:type="dxa"/>
              <w:bottom w:w="80" w:type="dxa"/>
              <w:right w:w="120" w:type="dxa"/>
            </w:tcMar>
            <w:vAlign w:val="center"/>
          </w:tcPr>
          <w:p w14:paraId="7B825F63" w14:textId="77777777" w:rsidR="00241F2F" w:rsidRDefault="00000000">
            <w:pPr>
              <w:spacing w:after="40" w:line="276" w:lineRule="auto"/>
            </w:pPr>
            <w:r>
              <w:rPr>
                <w:sz w:val="22"/>
              </w:rPr>
              <w:t>Category có nhiều Product; Product liên quan CartItem, OrderItem và Feedback.</w:t>
            </w:r>
          </w:p>
        </w:tc>
      </w:tr>
      <w:tr w:rsidR="00241F2F" w14:paraId="4AD5833C" w14:textId="77777777" w:rsidTr="001F4622">
        <w:trPr>
          <w:jc w:val="center"/>
        </w:trPr>
        <w:tc>
          <w:tcPr>
            <w:tcW w:w="1800" w:type="dxa"/>
            <w:tcMar>
              <w:top w:w="80" w:type="dxa"/>
              <w:left w:w="120" w:type="dxa"/>
              <w:bottom w:w="80" w:type="dxa"/>
              <w:right w:w="120" w:type="dxa"/>
            </w:tcMar>
            <w:vAlign w:val="center"/>
          </w:tcPr>
          <w:p w14:paraId="2D8B19CA" w14:textId="77777777" w:rsidR="00241F2F" w:rsidRDefault="00000000">
            <w:pPr>
              <w:spacing w:after="40" w:line="276" w:lineRule="auto"/>
            </w:pPr>
            <w:r>
              <w:rPr>
                <w:sz w:val="22"/>
              </w:rPr>
              <w:lastRenderedPageBreak/>
              <w:t>Cart/CartItem</w:t>
            </w:r>
          </w:p>
        </w:tc>
        <w:tc>
          <w:tcPr>
            <w:tcW w:w="3744" w:type="dxa"/>
            <w:tcMar>
              <w:top w:w="80" w:type="dxa"/>
              <w:left w:w="120" w:type="dxa"/>
              <w:bottom w:w="80" w:type="dxa"/>
              <w:right w:w="120" w:type="dxa"/>
            </w:tcMar>
            <w:vAlign w:val="center"/>
          </w:tcPr>
          <w:p w14:paraId="4C692CF4" w14:textId="77777777" w:rsidR="00241F2F" w:rsidRDefault="00000000">
            <w:pPr>
              <w:spacing w:after="40" w:line="276" w:lineRule="auto"/>
            </w:pPr>
            <w:r>
              <w:rPr>
                <w:sz w:val="22"/>
              </w:rPr>
              <w:t>Lưu lựa chọn mua hàng trước checkout.</w:t>
            </w:r>
          </w:p>
        </w:tc>
        <w:tc>
          <w:tcPr>
            <w:tcW w:w="3816" w:type="dxa"/>
            <w:tcMar>
              <w:top w:w="80" w:type="dxa"/>
              <w:left w:w="120" w:type="dxa"/>
              <w:bottom w:w="80" w:type="dxa"/>
              <w:right w:w="120" w:type="dxa"/>
            </w:tcMar>
            <w:vAlign w:val="center"/>
          </w:tcPr>
          <w:p w14:paraId="79EE6CEC" w14:textId="77777777" w:rsidR="00241F2F" w:rsidRDefault="00000000">
            <w:pPr>
              <w:spacing w:after="40" w:line="276" w:lineRule="auto"/>
            </w:pPr>
            <w:r>
              <w:rPr>
                <w:sz w:val="22"/>
              </w:rPr>
              <w:t>Cart có nhiều CartItem và liên kết Customer.</w:t>
            </w:r>
          </w:p>
        </w:tc>
      </w:tr>
      <w:tr w:rsidR="00241F2F" w14:paraId="074D6293" w14:textId="77777777" w:rsidTr="001F4622">
        <w:trPr>
          <w:jc w:val="center"/>
        </w:trPr>
        <w:tc>
          <w:tcPr>
            <w:tcW w:w="1800" w:type="dxa"/>
            <w:tcMar>
              <w:top w:w="80" w:type="dxa"/>
              <w:left w:w="120" w:type="dxa"/>
              <w:bottom w:w="80" w:type="dxa"/>
              <w:right w:w="120" w:type="dxa"/>
            </w:tcMar>
            <w:vAlign w:val="center"/>
          </w:tcPr>
          <w:p w14:paraId="7C18650B" w14:textId="77777777" w:rsidR="00241F2F" w:rsidRDefault="00000000">
            <w:pPr>
              <w:spacing w:after="40" w:line="276" w:lineRule="auto"/>
            </w:pPr>
            <w:r>
              <w:rPr>
                <w:sz w:val="22"/>
              </w:rPr>
              <w:t>Order/OrderItem</w:t>
            </w:r>
          </w:p>
        </w:tc>
        <w:tc>
          <w:tcPr>
            <w:tcW w:w="3744" w:type="dxa"/>
            <w:tcMar>
              <w:top w:w="80" w:type="dxa"/>
              <w:left w:w="120" w:type="dxa"/>
              <w:bottom w:w="80" w:type="dxa"/>
              <w:right w:w="120" w:type="dxa"/>
            </w:tcMar>
            <w:vAlign w:val="center"/>
          </w:tcPr>
          <w:p w14:paraId="4EE94571" w14:textId="77777777" w:rsidR="00241F2F" w:rsidRDefault="00000000">
            <w:pPr>
              <w:spacing w:after="40" w:line="276" w:lineRule="auto"/>
            </w:pPr>
            <w:r>
              <w:rPr>
                <w:sz w:val="22"/>
              </w:rPr>
              <w:t>Ghi nhận giao dịch mua hàng.</w:t>
            </w:r>
          </w:p>
        </w:tc>
        <w:tc>
          <w:tcPr>
            <w:tcW w:w="3816" w:type="dxa"/>
            <w:tcMar>
              <w:top w:w="80" w:type="dxa"/>
              <w:left w:w="120" w:type="dxa"/>
              <w:bottom w:w="80" w:type="dxa"/>
              <w:right w:w="120" w:type="dxa"/>
            </w:tcMar>
            <w:vAlign w:val="center"/>
          </w:tcPr>
          <w:p w14:paraId="6619CFFF" w14:textId="77777777" w:rsidR="00241F2F" w:rsidRDefault="00000000">
            <w:pPr>
              <w:spacing w:after="40" w:line="276" w:lineRule="auto"/>
            </w:pPr>
            <w:r>
              <w:rPr>
                <w:sz w:val="22"/>
              </w:rPr>
              <w:t>Order chứa OrderItem, Payment, Cancellation và địa chỉ liên quan.</w:t>
            </w:r>
          </w:p>
        </w:tc>
      </w:tr>
      <w:tr w:rsidR="00241F2F" w14:paraId="078B9D70" w14:textId="77777777" w:rsidTr="001F4622">
        <w:trPr>
          <w:jc w:val="center"/>
        </w:trPr>
        <w:tc>
          <w:tcPr>
            <w:tcW w:w="1800" w:type="dxa"/>
            <w:tcMar>
              <w:top w:w="80" w:type="dxa"/>
              <w:left w:w="120" w:type="dxa"/>
              <w:bottom w:w="80" w:type="dxa"/>
              <w:right w:w="120" w:type="dxa"/>
            </w:tcMar>
            <w:vAlign w:val="center"/>
          </w:tcPr>
          <w:p w14:paraId="3ECB5B53" w14:textId="77777777" w:rsidR="00241F2F" w:rsidRDefault="00000000">
            <w:pPr>
              <w:spacing w:after="40" w:line="276" w:lineRule="auto"/>
            </w:pPr>
            <w:r>
              <w:rPr>
                <w:sz w:val="22"/>
              </w:rPr>
              <w:t>Payment/Refund</w:t>
            </w:r>
          </w:p>
        </w:tc>
        <w:tc>
          <w:tcPr>
            <w:tcW w:w="3744" w:type="dxa"/>
            <w:tcMar>
              <w:top w:w="80" w:type="dxa"/>
              <w:left w:w="120" w:type="dxa"/>
              <w:bottom w:w="80" w:type="dxa"/>
              <w:right w:w="120" w:type="dxa"/>
            </w:tcMar>
            <w:vAlign w:val="center"/>
          </w:tcPr>
          <w:p w14:paraId="1A7B424A" w14:textId="77777777" w:rsidR="00241F2F" w:rsidRDefault="00000000">
            <w:pPr>
              <w:spacing w:after="40" w:line="276" w:lineRule="auto"/>
            </w:pPr>
            <w:r>
              <w:rPr>
                <w:sz w:val="22"/>
              </w:rPr>
              <w:t>Theo dõi thanh toán và hoàn tiền.</w:t>
            </w:r>
          </w:p>
        </w:tc>
        <w:tc>
          <w:tcPr>
            <w:tcW w:w="3816" w:type="dxa"/>
            <w:tcMar>
              <w:top w:w="80" w:type="dxa"/>
              <w:left w:w="120" w:type="dxa"/>
              <w:bottom w:w="80" w:type="dxa"/>
              <w:right w:w="120" w:type="dxa"/>
            </w:tcMar>
            <w:vAlign w:val="center"/>
          </w:tcPr>
          <w:p w14:paraId="05AAE123" w14:textId="77777777" w:rsidR="00241F2F" w:rsidRDefault="00000000">
            <w:pPr>
              <w:spacing w:after="40" w:line="276" w:lineRule="auto"/>
            </w:pPr>
            <w:r>
              <w:rPr>
                <w:sz w:val="22"/>
              </w:rPr>
              <w:t>Payment thuộc Order và có thể có một Refund.</w:t>
            </w:r>
          </w:p>
        </w:tc>
      </w:tr>
      <w:tr w:rsidR="00241F2F" w14:paraId="7093AA52" w14:textId="77777777" w:rsidTr="001F4622">
        <w:trPr>
          <w:jc w:val="center"/>
        </w:trPr>
        <w:tc>
          <w:tcPr>
            <w:tcW w:w="1800" w:type="dxa"/>
            <w:tcMar>
              <w:top w:w="80" w:type="dxa"/>
              <w:left w:w="120" w:type="dxa"/>
              <w:bottom w:w="80" w:type="dxa"/>
              <w:right w:w="120" w:type="dxa"/>
            </w:tcMar>
            <w:vAlign w:val="center"/>
          </w:tcPr>
          <w:p w14:paraId="12237B20" w14:textId="77777777" w:rsidR="00241F2F" w:rsidRDefault="00000000">
            <w:pPr>
              <w:spacing w:after="40" w:line="276" w:lineRule="auto"/>
              <w:jc w:val="center"/>
            </w:pPr>
            <w:r>
              <w:rPr>
                <w:sz w:val="22"/>
              </w:rPr>
              <w:t>Cancellation</w:t>
            </w:r>
          </w:p>
        </w:tc>
        <w:tc>
          <w:tcPr>
            <w:tcW w:w="3744" w:type="dxa"/>
            <w:tcMar>
              <w:top w:w="80" w:type="dxa"/>
              <w:left w:w="120" w:type="dxa"/>
              <w:bottom w:w="80" w:type="dxa"/>
              <w:right w:w="120" w:type="dxa"/>
            </w:tcMar>
            <w:vAlign w:val="center"/>
          </w:tcPr>
          <w:p w14:paraId="76373F42" w14:textId="77777777" w:rsidR="00241F2F" w:rsidRDefault="00000000">
            <w:pPr>
              <w:spacing w:after="40" w:line="276" w:lineRule="auto"/>
            </w:pPr>
            <w:r>
              <w:rPr>
                <w:sz w:val="22"/>
              </w:rPr>
              <w:t>Ghi nhận yêu cầu hủy đơn.</w:t>
            </w:r>
          </w:p>
        </w:tc>
        <w:tc>
          <w:tcPr>
            <w:tcW w:w="3816" w:type="dxa"/>
            <w:tcMar>
              <w:top w:w="80" w:type="dxa"/>
              <w:left w:w="120" w:type="dxa"/>
              <w:bottom w:w="80" w:type="dxa"/>
              <w:right w:w="120" w:type="dxa"/>
            </w:tcMar>
            <w:vAlign w:val="center"/>
          </w:tcPr>
          <w:p w14:paraId="4082AF80" w14:textId="77777777" w:rsidR="00241F2F" w:rsidRDefault="00000000">
            <w:pPr>
              <w:spacing w:after="40" w:line="276" w:lineRule="auto"/>
            </w:pPr>
            <w:r>
              <w:rPr>
                <w:sz w:val="22"/>
              </w:rPr>
              <w:t>Cancellation thuộc một Order và có thể dẫn tới Refund.</w:t>
            </w:r>
          </w:p>
        </w:tc>
      </w:tr>
      <w:tr w:rsidR="00241F2F" w14:paraId="34EE1741" w14:textId="77777777" w:rsidTr="001F4622">
        <w:trPr>
          <w:jc w:val="center"/>
        </w:trPr>
        <w:tc>
          <w:tcPr>
            <w:tcW w:w="1800" w:type="dxa"/>
            <w:tcMar>
              <w:top w:w="80" w:type="dxa"/>
              <w:left w:w="120" w:type="dxa"/>
              <w:bottom w:w="80" w:type="dxa"/>
              <w:right w:w="120" w:type="dxa"/>
            </w:tcMar>
            <w:vAlign w:val="center"/>
          </w:tcPr>
          <w:p w14:paraId="6BFA1069" w14:textId="77777777" w:rsidR="00241F2F" w:rsidRDefault="00000000">
            <w:pPr>
              <w:spacing w:after="40" w:line="276" w:lineRule="auto"/>
            </w:pPr>
            <w:r>
              <w:rPr>
                <w:sz w:val="22"/>
              </w:rPr>
              <w:t>Feedback/Status</w:t>
            </w:r>
          </w:p>
        </w:tc>
        <w:tc>
          <w:tcPr>
            <w:tcW w:w="3744" w:type="dxa"/>
            <w:tcMar>
              <w:top w:w="80" w:type="dxa"/>
              <w:left w:w="120" w:type="dxa"/>
              <w:bottom w:w="80" w:type="dxa"/>
              <w:right w:w="120" w:type="dxa"/>
            </w:tcMar>
            <w:vAlign w:val="center"/>
          </w:tcPr>
          <w:p w14:paraId="73547976" w14:textId="77777777" w:rsidR="00241F2F" w:rsidRDefault="00000000">
            <w:pPr>
              <w:spacing w:after="40" w:line="276" w:lineRule="auto"/>
            </w:pPr>
            <w:r>
              <w:rPr>
                <w:sz w:val="22"/>
              </w:rPr>
              <w:t>Lưu đánh giá sản phẩm và dữ liệu trạng thái tham chiếu.</w:t>
            </w:r>
          </w:p>
        </w:tc>
        <w:tc>
          <w:tcPr>
            <w:tcW w:w="3816" w:type="dxa"/>
            <w:tcMar>
              <w:top w:w="80" w:type="dxa"/>
              <w:left w:w="120" w:type="dxa"/>
              <w:bottom w:w="80" w:type="dxa"/>
              <w:right w:w="120" w:type="dxa"/>
            </w:tcMar>
            <w:vAlign w:val="center"/>
          </w:tcPr>
          <w:p w14:paraId="0AC4A4AC" w14:textId="77777777" w:rsidR="00241F2F" w:rsidRDefault="00000000">
            <w:pPr>
              <w:spacing w:after="40" w:line="276" w:lineRule="auto"/>
            </w:pPr>
            <w:r>
              <w:rPr>
                <w:sz w:val="22"/>
              </w:rPr>
              <w:t>Feedback liên kết Customer/Product; Status phục vụ seed data và lookup.</w:t>
            </w:r>
          </w:p>
        </w:tc>
      </w:tr>
    </w:tbl>
    <w:p w14:paraId="2CFED801" w14:textId="77777777" w:rsidR="00241F2F" w:rsidRDefault="00241F2F">
      <w:pPr>
        <w:spacing w:after="80"/>
      </w:pPr>
    </w:p>
    <w:p w14:paraId="47B16B77" w14:textId="77777777" w:rsidR="00241F2F" w:rsidRDefault="00000000">
      <w:r>
        <w:br w:type="page"/>
      </w:r>
    </w:p>
    <w:p w14:paraId="7C748A8B" w14:textId="494A49AE" w:rsidR="00241F2F" w:rsidRDefault="00000000">
      <w:pPr>
        <w:keepNext/>
        <w:ind w:firstLine="567"/>
      </w:pPr>
      <w:r>
        <w:lastRenderedPageBreak/>
        <w:t xml:space="preserve">Hình 4.8 được đặt trong phần này để minh họa trực tiếp cho nội dung đang phân tích. </w:t>
      </w:r>
    </w:p>
    <w:p w14:paraId="1DF4004B" w14:textId="77777777" w:rsidR="00241F2F" w:rsidRDefault="00000000">
      <w:pPr>
        <w:jc w:val="center"/>
      </w:pPr>
      <w:r>
        <w:rPr>
          <w:noProof/>
        </w:rPr>
        <w:drawing>
          <wp:inline distT="0" distB="0" distL="0" distR="0" wp14:anchorId="476B1AFC" wp14:editId="72F71F7E">
            <wp:extent cx="4625256" cy="6629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model.png"/>
                    <pic:cNvPicPr/>
                  </pic:nvPicPr>
                  <pic:blipFill>
                    <a:blip r:embed="rId26"/>
                    <a:stretch>
                      <a:fillRect/>
                    </a:stretch>
                  </pic:blipFill>
                  <pic:spPr>
                    <a:xfrm>
                      <a:off x="0" y="0"/>
                      <a:ext cx="4625256" cy="6629400"/>
                    </a:xfrm>
                    <a:prstGeom prst="rect">
                      <a:avLst/>
                    </a:prstGeom>
                  </pic:spPr>
                </pic:pic>
              </a:graphicData>
            </a:graphic>
          </wp:inline>
        </w:drawing>
      </w:r>
    </w:p>
    <w:p w14:paraId="34BBF239" w14:textId="77777777" w:rsidR="00241F2F" w:rsidRDefault="00000000">
      <w:pPr>
        <w:spacing w:before="80" w:line="276" w:lineRule="auto"/>
        <w:jc w:val="center"/>
      </w:pPr>
      <w:r>
        <w:rPr>
          <w:i/>
          <w:sz w:val="24"/>
        </w:rPr>
        <w:t>Hình 4.8: Sơ đồ domain model của hệ thống</w:t>
      </w:r>
    </w:p>
    <w:p w14:paraId="085ABB46" w14:textId="41F97B31" w:rsidR="00241F2F" w:rsidRDefault="00000000" w:rsidP="001F4622">
      <w:pPr>
        <w:ind w:firstLine="567"/>
      </w:pPr>
      <w:r>
        <w:lastRenderedPageBreak/>
        <w:t>Domain model mô tả các thực thể cốt lõi như Customer, Address, Product, Category, Cart, Order, Payment, Cancellation, Refund và Feedback. Mô hình này là cầu nối giữa phân tích nghiệp vụ và thiết kế cơ sở dữ liệu.</w:t>
      </w:r>
      <w:r>
        <w:br w:type="page"/>
      </w:r>
    </w:p>
    <w:p w14:paraId="1BCF181E" w14:textId="1AF7DE9F" w:rsidR="00241F2F" w:rsidRDefault="00000000">
      <w:pPr>
        <w:keepNext/>
        <w:ind w:firstLine="567"/>
      </w:pPr>
      <w:r>
        <w:lastRenderedPageBreak/>
        <w:t xml:space="preserve">Hình 4.9 được đặt trong phần này để minh họa trực tiếp cho nội dung đang phân tích. </w:t>
      </w:r>
    </w:p>
    <w:p w14:paraId="72DCE666" w14:textId="77777777" w:rsidR="00241F2F" w:rsidRDefault="00000000">
      <w:pPr>
        <w:jc w:val="center"/>
      </w:pPr>
      <w:r>
        <w:rPr>
          <w:noProof/>
        </w:rPr>
        <w:drawing>
          <wp:inline distT="0" distB="0" distL="0" distR="0" wp14:anchorId="0D801ED6" wp14:editId="072BA72D">
            <wp:extent cx="5007458" cy="6629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merce_erd.png"/>
                    <pic:cNvPicPr/>
                  </pic:nvPicPr>
                  <pic:blipFill>
                    <a:blip r:embed="rId27"/>
                    <a:stretch>
                      <a:fillRect/>
                    </a:stretch>
                  </pic:blipFill>
                  <pic:spPr>
                    <a:xfrm>
                      <a:off x="0" y="0"/>
                      <a:ext cx="5007458" cy="6629400"/>
                    </a:xfrm>
                    <a:prstGeom prst="rect">
                      <a:avLst/>
                    </a:prstGeom>
                  </pic:spPr>
                </pic:pic>
              </a:graphicData>
            </a:graphic>
          </wp:inline>
        </w:drawing>
      </w:r>
    </w:p>
    <w:p w14:paraId="1F7FDD67" w14:textId="77777777" w:rsidR="00241F2F" w:rsidRDefault="00000000">
      <w:pPr>
        <w:spacing w:before="80" w:line="276" w:lineRule="auto"/>
        <w:jc w:val="center"/>
      </w:pPr>
      <w:r>
        <w:rPr>
          <w:i/>
          <w:sz w:val="24"/>
        </w:rPr>
        <w:t>Hình 4.9: Sơ đồ ERD cơ sở dữ liệu ECommerceApp</w:t>
      </w:r>
    </w:p>
    <w:p w14:paraId="6F7404AE" w14:textId="0E7E4E5D" w:rsidR="00241F2F" w:rsidRDefault="00000000" w:rsidP="001F4622">
      <w:pPr>
        <w:ind w:firstLine="567"/>
      </w:pPr>
      <w:r>
        <w:lastRenderedPageBreak/>
        <w:t>ERD trình bày các bảng chính và quan hệ khóa ngoại. Các quan hệ một-nhiều và một-một giữa order, payment, cancellation và refund là nền tảng để đảm bảo truy vết được vòng đời giao dịch.</w:t>
      </w:r>
      <w:r>
        <w:br w:type="page"/>
      </w:r>
    </w:p>
    <w:p w14:paraId="50E489E3" w14:textId="77777777" w:rsidR="00241F2F" w:rsidRDefault="00000000" w:rsidP="001F4622">
      <w:pPr>
        <w:pStyle w:val="Heading1"/>
        <w:spacing w:before="240" w:after="240"/>
      </w:pPr>
      <w:bookmarkStart w:id="27" w:name="_Toc231744808"/>
      <w:r>
        <w:rPr>
          <w:rFonts w:ascii="Times New Roman" w:eastAsia="Times New Roman" w:hAnsi="Times New Roman"/>
        </w:rPr>
        <w:lastRenderedPageBreak/>
        <w:t>CHƯƠNG 5. CÀI ĐẶT HỆ THỐNG</w:t>
      </w:r>
      <w:bookmarkEnd w:id="27"/>
    </w:p>
    <w:p w14:paraId="6A8A9AE9" w14:textId="77777777" w:rsidR="00241F2F" w:rsidRDefault="00000000">
      <w:pPr>
        <w:pStyle w:val="Heading2"/>
        <w:spacing w:before="160" w:after="120"/>
      </w:pPr>
      <w:bookmarkStart w:id="28" w:name="_Toc231744809"/>
      <w:r>
        <w:rPr>
          <w:rFonts w:ascii="Times New Roman" w:eastAsia="Times New Roman" w:hAnsi="Times New Roman"/>
        </w:rPr>
        <w:t>5.1. Cấu trúc mã nguồn</w:t>
      </w:r>
      <w:bookmarkEnd w:id="28"/>
    </w:p>
    <w:p w14:paraId="6265C77E" w14:textId="77777777" w:rsidR="00241F2F" w:rsidRDefault="00000000">
      <w:pPr>
        <w:ind w:firstLine="567"/>
      </w:pPr>
      <w:r>
        <w:t>Mã nguồn ECommerceApp được tổ chức theo các thư mục phản ánh kiến trúc phân lớp. Program.cs giữ vai trò tối giản, chỉ thêm cấu hình Serilog, đăng ký service, migrate database và thiết lập pipeline. Phần cấu hình chi tiết được chuyển vào các extension method để file khởi động dễ đọc và dễ bảo trì.</w:t>
      </w:r>
    </w:p>
    <w:p w14:paraId="75A3075C" w14:textId="77777777" w:rsidR="00241F2F" w:rsidRDefault="00000000">
      <w:pPr>
        <w:ind w:firstLine="567"/>
      </w:pPr>
      <w:r>
        <w:t>Bảng 5.1 trình bày các nhóm thư mục chính. Cấu trúc này cho thấy dự án không đặt toàn bộ logic trong controller mà phân tách xử lý nghiệp vụ, truy cập dữ liệu, mapping, middleware và cấu hình.</w:t>
      </w:r>
    </w:p>
    <w:p w14:paraId="0A5E456B" w14:textId="77777777" w:rsidR="00241F2F" w:rsidRDefault="00000000">
      <w:pPr>
        <w:spacing w:before="80" w:line="276" w:lineRule="auto"/>
        <w:jc w:val="center"/>
      </w:pPr>
      <w:r>
        <w:rPr>
          <w:i/>
          <w:sz w:val="24"/>
        </w:rPr>
        <w:t>Bảng 5.1: Cấu trúc mã nguồn chính</w:t>
      </w:r>
    </w:p>
    <w:tbl>
      <w:tblPr>
        <w:tblW w:w="91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8"/>
        <w:gridCol w:w="3960"/>
        <w:gridCol w:w="3096"/>
      </w:tblGrid>
      <w:tr w:rsidR="00241F2F" w14:paraId="2DD8FD7E" w14:textId="77777777" w:rsidTr="001F4622">
        <w:trPr>
          <w:jc w:val="center"/>
        </w:trPr>
        <w:tc>
          <w:tcPr>
            <w:tcW w:w="2088" w:type="dxa"/>
            <w:shd w:val="clear" w:color="auto" w:fill="EDEDED"/>
            <w:tcMar>
              <w:top w:w="80" w:type="dxa"/>
              <w:left w:w="120" w:type="dxa"/>
              <w:bottom w:w="80" w:type="dxa"/>
              <w:right w:w="120" w:type="dxa"/>
            </w:tcMar>
            <w:vAlign w:val="center"/>
          </w:tcPr>
          <w:p w14:paraId="5D99CA0C" w14:textId="77777777" w:rsidR="00241F2F" w:rsidRDefault="00000000">
            <w:pPr>
              <w:spacing w:after="40" w:line="276" w:lineRule="auto"/>
              <w:jc w:val="center"/>
            </w:pPr>
            <w:r>
              <w:rPr>
                <w:b/>
                <w:sz w:val="22"/>
              </w:rPr>
              <w:t>Thư mục/Tệp</w:t>
            </w:r>
          </w:p>
        </w:tc>
        <w:tc>
          <w:tcPr>
            <w:tcW w:w="3960" w:type="dxa"/>
            <w:shd w:val="clear" w:color="auto" w:fill="EDEDED"/>
            <w:tcMar>
              <w:top w:w="80" w:type="dxa"/>
              <w:left w:w="120" w:type="dxa"/>
              <w:bottom w:w="80" w:type="dxa"/>
              <w:right w:w="120" w:type="dxa"/>
            </w:tcMar>
            <w:vAlign w:val="center"/>
          </w:tcPr>
          <w:p w14:paraId="6FE926B1" w14:textId="77777777" w:rsidR="00241F2F" w:rsidRDefault="00000000">
            <w:pPr>
              <w:spacing w:after="40" w:line="276" w:lineRule="auto"/>
              <w:jc w:val="center"/>
            </w:pPr>
            <w:r>
              <w:rPr>
                <w:b/>
                <w:sz w:val="22"/>
              </w:rPr>
              <w:t>Nội dung</w:t>
            </w:r>
          </w:p>
        </w:tc>
        <w:tc>
          <w:tcPr>
            <w:tcW w:w="3096" w:type="dxa"/>
            <w:shd w:val="clear" w:color="auto" w:fill="EDEDED"/>
            <w:tcMar>
              <w:top w:w="80" w:type="dxa"/>
              <w:left w:w="120" w:type="dxa"/>
              <w:bottom w:w="80" w:type="dxa"/>
              <w:right w:w="120" w:type="dxa"/>
            </w:tcMar>
            <w:vAlign w:val="center"/>
          </w:tcPr>
          <w:p w14:paraId="5E7E4990" w14:textId="77777777" w:rsidR="00241F2F" w:rsidRDefault="00000000">
            <w:pPr>
              <w:spacing w:after="40" w:line="276" w:lineRule="auto"/>
              <w:jc w:val="center"/>
            </w:pPr>
            <w:r>
              <w:rPr>
                <w:b/>
                <w:sz w:val="22"/>
              </w:rPr>
              <w:t>Vai trò</w:t>
            </w:r>
          </w:p>
        </w:tc>
      </w:tr>
      <w:tr w:rsidR="00241F2F" w14:paraId="0B5E7B55" w14:textId="77777777" w:rsidTr="001F4622">
        <w:trPr>
          <w:jc w:val="center"/>
        </w:trPr>
        <w:tc>
          <w:tcPr>
            <w:tcW w:w="2088" w:type="dxa"/>
            <w:tcMar>
              <w:top w:w="80" w:type="dxa"/>
              <w:left w:w="120" w:type="dxa"/>
              <w:bottom w:w="80" w:type="dxa"/>
              <w:right w:w="120" w:type="dxa"/>
            </w:tcMar>
            <w:vAlign w:val="center"/>
          </w:tcPr>
          <w:p w14:paraId="78819EFD" w14:textId="77777777" w:rsidR="00241F2F" w:rsidRDefault="00000000" w:rsidP="001F4622">
            <w:pPr>
              <w:spacing w:after="40" w:line="276" w:lineRule="auto"/>
            </w:pPr>
            <w:r>
              <w:rPr>
                <w:sz w:val="22"/>
              </w:rPr>
              <w:t>Controllers</w:t>
            </w:r>
          </w:p>
        </w:tc>
        <w:tc>
          <w:tcPr>
            <w:tcW w:w="3960" w:type="dxa"/>
            <w:tcMar>
              <w:top w:w="80" w:type="dxa"/>
              <w:left w:w="120" w:type="dxa"/>
              <w:bottom w:w="80" w:type="dxa"/>
              <w:right w:w="120" w:type="dxa"/>
            </w:tcMar>
            <w:vAlign w:val="center"/>
          </w:tcPr>
          <w:p w14:paraId="1FBD5669" w14:textId="77777777" w:rsidR="00241F2F" w:rsidRDefault="00000000" w:rsidP="001F4622">
            <w:pPr>
              <w:spacing w:after="40" w:line="276" w:lineRule="auto"/>
            </w:pPr>
            <w:r>
              <w:rPr>
                <w:sz w:val="22"/>
              </w:rPr>
              <w:t>AddressesController, CustomersController, ProductsController, OrderController, PaymentController và các controller khác.</w:t>
            </w:r>
          </w:p>
        </w:tc>
        <w:tc>
          <w:tcPr>
            <w:tcW w:w="3096" w:type="dxa"/>
            <w:tcMar>
              <w:top w:w="80" w:type="dxa"/>
              <w:left w:w="120" w:type="dxa"/>
              <w:bottom w:w="80" w:type="dxa"/>
              <w:right w:w="120" w:type="dxa"/>
            </w:tcMar>
            <w:vAlign w:val="center"/>
          </w:tcPr>
          <w:p w14:paraId="3DA8AF6B" w14:textId="77777777" w:rsidR="00241F2F" w:rsidRDefault="00000000" w:rsidP="001F4622">
            <w:pPr>
              <w:spacing w:after="40" w:line="276" w:lineRule="auto"/>
            </w:pPr>
            <w:r>
              <w:rPr>
                <w:sz w:val="22"/>
              </w:rPr>
              <w:t>Bề mặt HTTP API, route, authorization và response.</w:t>
            </w:r>
          </w:p>
        </w:tc>
      </w:tr>
      <w:tr w:rsidR="00241F2F" w14:paraId="7CADBAF4" w14:textId="77777777" w:rsidTr="001F4622">
        <w:trPr>
          <w:jc w:val="center"/>
        </w:trPr>
        <w:tc>
          <w:tcPr>
            <w:tcW w:w="2088" w:type="dxa"/>
            <w:tcMar>
              <w:top w:w="80" w:type="dxa"/>
              <w:left w:w="120" w:type="dxa"/>
              <w:bottom w:w="80" w:type="dxa"/>
              <w:right w:w="120" w:type="dxa"/>
            </w:tcMar>
            <w:vAlign w:val="center"/>
          </w:tcPr>
          <w:p w14:paraId="42AE2F17" w14:textId="77777777" w:rsidR="00241F2F" w:rsidRDefault="00000000" w:rsidP="001F4622">
            <w:pPr>
              <w:spacing w:after="40" w:line="276" w:lineRule="auto"/>
            </w:pPr>
            <w:r>
              <w:rPr>
                <w:sz w:val="22"/>
              </w:rPr>
              <w:t>Services</w:t>
            </w:r>
          </w:p>
        </w:tc>
        <w:tc>
          <w:tcPr>
            <w:tcW w:w="3960" w:type="dxa"/>
            <w:tcMar>
              <w:top w:w="80" w:type="dxa"/>
              <w:left w:w="120" w:type="dxa"/>
              <w:bottom w:w="80" w:type="dxa"/>
              <w:right w:w="120" w:type="dxa"/>
            </w:tcMar>
            <w:vAlign w:val="center"/>
          </w:tcPr>
          <w:p w14:paraId="2F515C93" w14:textId="77777777" w:rsidR="00241F2F" w:rsidRDefault="00000000" w:rsidP="001F4622">
            <w:pPr>
              <w:spacing w:after="40" w:line="276" w:lineRule="auto"/>
            </w:pPr>
            <w:r>
              <w:rPr>
                <w:sz w:val="22"/>
              </w:rPr>
              <w:t>Các interface và implementation cho customer, catalog, cart, order, payment, cancellation, refund, feedback, file và email.</w:t>
            </w:r>
          </w:p>
        </w:tc>
        <w:tc>
          <w:tcPr>
            <w:tcW w:w="3096" w:type="dxa"/>
            <w:tcMar>
              <w:top w:w="80" w:type="dxa"/>
              <w:left w:w="120" w:type="dxa"/>
              <w:bottom w:w="80" w:type="dxa"/>
              <w:right w:w="120" w:type="dxa"/>
            </w:tcMar>
            <w:vAlign w:val="center"/>
          </w:tcPr>
          <w:p w14:paraId="5F59375C" w14:textId="77777777" w:rsidR="00241F2F" w:rsidRDefault="00000000" w:rsidP="001F4622">
            <w:pPr>
              <w:spacing w:after="40" w:line="276" w:lineRule="auto"/>
            </w:pPr>
            <w:r>
              <w:rPr>
                <w:sz w:val="22"/>
              </w:rPr>
              <w:t>Chứa quy tắc nghiệp vụ và điều phối repository.</w:t>
            </w:r>
          </w:p>
        </w:tc>
      </w:tr>
      <w:tr w:rsidR="00241F2F" w14:paraId="4F88189D" w14:textId="77777777" w:rsidTr="001F4622">
        <w:trPr>
          <w:jc w:val="center"/>
        </w:trPr>
        <w:tc>
          <w:tcPr>
            <w:tcW w:w="2088" w:type="dxa"/>
            <w:tcMar>
              <w:top w:w="80" w:type="dxa"/>
              <w:left w:w="120" w:type="dxa"/>
              <w:bottom w:w="80" w:type="dxa"/>
              <w:right w:w="120" w:type="dxa"/>
            </w:tcMar>
            <w:vAlign w:val="center"/>
          </w:tcPr>
          <w:p w14:paraId="2FEA307B" w14:textId="77777777" w:rsidR="00241F2F" w:rsidRDefault="00000000" w:rsidP="001F4622">
            <w:pPr>
              <w:spacing w:after="40" w:line="276" w:lineRule="auto"/>
            </w:pPr>
            <w:r>
              <w:rPr>
                <w:sz w:val="22"/>
              </w:rPr>
              <w:t>Repositories</w:t>
            </w:r>
          </w:p>
        </w:tc>
        <w:tc>
          <w:tcPr>
            <w:tcW w:w="3960" w:type="dxa"/>
            <w:tcMar>
              <w:top w:w="80" w:type="dxa"/>
              <w:left w:w="120" w:type="dxa"/>
              <w:bottom w:w="80" w:type="dxa"/>
              <w:right w:w="120" w:type="dxa"/>
            </w:tcMar>
            <w:vAlign w:val="center"/>
          </w:tcPr>
          <w:p w14:paraId="4652B2AE" w14:textId="77777777" w:rsidR="00241F2F" w:rsidRDefault="00000000" w:rsidP="001F4622">
            <w:pPr>
              <w:spacing w:after="40" w:line="276" w:lineRule="auto"/>
            </w:pPr>
            <w:r>
              <w:rPr>
                <w:sz w:val="22"/>
              </w:rPr>
              <w:t>Repository interface/implementation và UnitOfWork.</w:t>
            </w:r>
          </w:p>
        </w:tc>
        <w:tc>
          <w:tcPr>
            <w:tcW w:w="3096" w:type="dxa"/>
            <w:tcMar>
              <w:top w:w="80" w:type="dxa"/>
              <w:left w:w="120" w:type="dxa"/>
              <w:bottom w:w="80" w:type="dxa"/>
              <w:right w:w="120" w:type="dxa"/>
            </w:tcMar>
            <w:vAlign w:val="center"/>
          </w:tcPr>
          <w:p w14:paraId="6D9D8870" w14:textId="77777777" w:rsidR="00241F2F" w:rsidRDefault="00000000" w:rsidP="001F4622">
            <w:pPr>
              <w:spacing w:after="40" w:line="276" w:lineRule="auto"/>
            </w:pPr>
            <w:r>
              <w:rPr>
                <w:sz w:val="22"/>
              </w:rPr>
              <w:t>Truy cập dữ liệu, gom transaction và tách EF Core khỏi service.</w:t>
            </w:r>
          </w:p>
        </w:tc>
      </w:tr>
      <w:tr w:rsidR="00241F2F" w14:paraId="686BB17C" w14:textId="77777777" w:rsidTr="001F4622">
        <w:trPr>
          <w:jc w:val="center"/>
        </w:trPr>
        <w:tc>
          <w:tcPr>
            <w:tcW w:w="2088" w:type="dxa"/>
            <w:tcMar>
              <w:top w:w="80" w:type="dxa"/>
              <w:left w:w="120" w:type="dxa"/>
              <w:bottom w:w="80" w:type="dxa"/>
              <w:right w:w="120" w:type="dxa"/>
            </w:tcMar>
            <w:vAlign w:val="center"/>
          </w:tcPr>
          <w:p w14:paraId="3325167A" w14:textId="77777777" w:rsidR="00241F2F" w:rsidRDefault="00000000" w:rsidP="001F4622">
            <w:pPr>
              <w:spacing w:after="40" w:line="276" w:lineRule="auto"/>
            </w:pPr>
            <w:r>
              <w:rPr>
                <w:sz w:val="22"/>
              </w:rPr>
              <w:t>Entities/DTOs/Mappings</w:t>
            </w:r>
          </w:p>
        </w:tc>
        <w:tc>
          <w:tcPr>
            <w:tcW w:w="3960" w:type="dxa"/>
            <w:tcMar>
              <w:top w:w="80" w:type="dxa"/>
              <w:left w:w="120" w:type="dxa"/>
              <w:bottom w:w="80" w:type="dxa"/>
              <w:right w:w="120" w:type="dxa"/>
            </w:tcMar>
            <w:vAlign w:val="center"/>
          </w:tcPr>
          <w:p w14:paraId="30DC1F30" w14:textId="77777777" w:rsidR="00241F2F" w:rsidRDefault="00000000" w:rsidP="001F4622">
            <w:pPr>
              <w:spacing w:after="40" w:line="276" w:lineRule="auto"/>
            </w:pPr>
            <w:r>
              <w:rPr>
                <w:sz w:val="22"/>
              </w:rPr>
              <w:t>Entity model, request/response DTO và Mapperly mapper.</w:t>
            </w:r>
          </w:p>
        </w:tc>
        <w:tc>
          <w:tcPr>
            <w:tcW w:w="3096" w:type="dxa"/>
            <w:tcMar>
              <w:top w:w="80" w:type="dxa"/>
              <w:left w:w="120" w:type="dxa"/>
              <w:bottom w:w="80" w:type="dxa"/>
              <w:right w:w="120" w:type="dxa"/>
            </w:tcMar>
            <w:vAlign w:val="center"/>
          </w:tcPr>
          <w:p w14:paraId="07A53840" w14:textId="77777777" w:rsidR="00241F2F" w:rsidRDefault="00000000" w:rsidP="001F4622">
            <w:pPr>
              <w:spacing w:after="40" w:line="276" w:lineRule="auto"/>
            </w:pPr>
            <w:r>
              <w:rPr>
                <w:sz w:val="22"/>
              </w:rPr>
              <w:t>Tách mô hình database khỏi hợp đồng API.</w:t>
            </w:r>
          </w:p>
        </w:tc>
      </w:tr>
      <w:tr w:rsidR="00241F2F" w14:paraId="6CB2BA3D" w14:textId="77777777" w:rsidTr="001F4622">
        <w:trPr>
          <w:jc w:val="center"/>
        </w:trPr>
        <w:tc>
          <w:tcPr>
            <w:tcW w:w="2088" w:type="dxa"/>
            <w:tcMar>
              <w:top w:w="80" w:type="dxa"/>
              <w:left w:w="120" w:type="dxa"/>
              <w:bottom w:w="80" w:type="dxa"/>
              <w:right w:w="120" w:type="dxa"/>
            </w:tcMar>
            <w:vAlign w:val="center"/>
          </w:tcPr>
          <w:p w14:paraId="0684D1C5" w14:textId="77777777" w:rsidR="00241F2F" w:rsidRDefault="00000000" w:rsidP="001F4622">
            <w:pPr>
              <w:spacing w:after="40" w:line="276" w:lineRule="auto"/>
            </w:pPr>
            <w:r>
              <w:rPr>
                <w:sz w:val="22"/>
              </w:rPr>
              <w:t>Middlewares/Filters</w:t>
            </w:r>
          </w:p>
        </w:tc>
        <w:tc>
          <w:tcPr>
            <w:tcW w:w="3960" w:type="dxa"/>
            <w:tcMar>
              <w:top w:w="80" w:type="dxa"/>
              <w:left w:w="120" w:type="dxa"/>
              <w:bottom w:w="80" w:type="dxa"/>
              <w:right w:w="120" w:type="dxa"/>
            </w:tcMar>
            <w:vAlign w:val="center"/>
          </w:tcPr>
          <w:p w14:paraId="30701F60" w14:textId="77777777" w:rsidR="00241F2F" w:rsidRDefault="00000000" w:rsidP="001F4622">
            <w:pPr>
              <w:spacing w:after="40" w:line="276" w:lineRule="auto"/>
            </w:pPr>
            <w:r>
              <w:rPr>
                <w:sz w:val="22"/>
              </w:rPr>
              <w:t>LoggingMiddleware, ErrorHandlingMiddleware, ControllerActionLoggingFilter.</w:t>
            </w:r>
          </w:p>
        </w:tc>
        <w:tc>
          <w:tcPr>
            <w:tcW w:w="3096" w:type="dxa"/>
            <w:tcMar>
              <w:top w:w="80" w:type="dxa"/>
              <w:left w:w="120" w:type="dxa"/>
              <w:bottom w:w="80" w:type="dxa"/>
              <w:right w:w="120" w:type="dxa"/>
            </w:tcMar>
            <w:vAlign w:val="center"/>
          </w:tcPr>
          <w:p w14:paraId="5870712D" w14:textId="77777777" w:rsidR="00241F2F" w:rsidRDefault="00000000" w:rsidP="001F4622">
            <w:pPr>
              <w:spacing w:after="40" w:line="276" w:lineRule="auto"/>
            </w:pPr>
            <w:r>
              <w:rPr>
                <w:sz w:val="22"/>
              </w:rPr>
              <w:t>Ghi log request/action và xử lý lỗi tập trung.</w:t>
            </w:r>
          </w:p>
        </w:tc>
      </w:tr>
      <w:tr w:rsidR="00241F2F" w14:paraId="31764B77" w14:textId="77777777" w:rsidTr="001F4622">
        <w:trPr>
          <w:jc w:val="center"/>
        </w:trPr>
        <w:tc>
          <w:tcPr>
            <w:tcW w:w="2088" w:type="dxa"/>
            <w:tcMar>
              <w:top w:w="80" w:type="dxa"/>
              <w:left w:w="120" w:type="dxa"/>
              <w:bottom w:w="80" w:type="dxa"/>
              <w:right w:w="120" w:type="dxa"/>
            </w:tcMar>
            <w:vAlign w:val="center"/>
          </w:tcPr>
          <w:p w14:paraId="1F9FAFC5" w14:textId="77777777" w:rsidR="00241F2F" w:rsidRDefault="00000000" w:rsidP="001F4622">
            <w:pPr>
              <w:spacing w:after="40" w:line="276" w:lineRule="auto"/>
            </w:pPr>
            <w:r>
              <w:rPr>
                <w:sz w:val="22"/>
              </w:rPr>
              <w:t>Extensions</w:t>
            </w:r>
          </w:p>
        </w:tc>
        <w:tc>
          <w:tcPr>
            <w:tcW w:w="3960" w:type="dxa"/>
            <w:tcMar>
              <w:top w:w="80" w:type="dxa"/>
              <w:left w:w="120" w:type="dxa"/>
              <w:bottom w:w="80" w:type="dxa"/>
              <w:right w:w="120" w:type="dxa"/>
            </w:tcMar>
            <w:vAlign w:val="center"/>
          </w:tcPr>
          <w:p w14:paraId="4C26EAEA" w14:textId="77777777" w:rsidR="00241F2F" w:rsidRDefault="00000000" w:rsidP="001F4622">
            <w:pPr>
              <w:spacing w:after="40" w:line="276" w:lineRule="auto"/>
            </w:pPr>
            <w:r>
              <w:rPr>
                <w:sz w:val="22"/>
              </w:rPr>
              <w:t>ServiceCollectionStartupExtensions, WebApplicationStartupExtensions, SerilogStartupExtensions.</w:t>
            </w:r>
          </w:p>
        </w:tc>
        <w:tc>
          <w:tcPr>
            <w:tcW w:w="3096" w:type="dxa"/>
            <w:tcMar>
              <w:top w:w="80" w:type="dxa"/>
              <w:left w:w="120" w:type="dxa"/>
              <w:bottom w:w="80" w:type="dxa"/>
              <w:right w:w="120" w:type="dxa"/>
            </w:tcMar>
            <w:vAlign w:val="center"/>
          </w:tcPr>
          <w:p w14:paraId="0C0EDE64" w14:textId="77777777" w:rsidR="00241F2F" w:rsidRDefault="00000000" w:rsidP="001F4622">
            <w:pPr>
              <w:spacing w:after="40" w:line="276" w:lineRule="auto"/>
            </w:pPr>
            <w:r>
              <w:rPr>
                <w:sz w:val="22"/>
              </w:rPr>
              <w:t>Đóng gói cấu hình DI, pipeline, OpenAPI, cache, JWT và logging.</w:t>
            </w:r>
          </w:p>
        </w:tc>
      </w:tr>
      <w:tr w:rsidR="00241F2F" w14:paraId="7C8224F4" w14:textId="77777777" w:rsidTr="001F4622">
        <w:trPr>
          <w:jc w:val="center"/>
        </w:trPr>
        <w:tc>
          <w:tcPr>
            <w:tcW w:w="2088" w:type="dxa"/>
            <w:tcMar>
              <w:top w:w="80" w:type="dxa"/>
              <w:left w:w="120" w:type="dxa"/>
              <w:bottom w:w="80" w:type="dxa"/>
              <w:right w:w="120" w:type="dxa"/>
            </w:tcMar>
            <w:vAlign w:val="center"/>
          </w:tcPr>
          <w:p w14:paraId="2239E35B" w14:textId="77777777" w:rsidR="00241F2F" w:rsidRDefault="00000000" w:rsidP="001F4622">
            <w:pPr>
              <w:spacing w:after="40" w:line="276" w:lineRule="auto"/>
            </w:pPr>
            <w:r>
              <w:rPr>
                <w:sz w:val="22"/>
              </w:rPr>
              <w:t>Data/Migrations</w:t>
            </w:r>
          </w:p>
        </w:tc>
        <w:tc>
          <w:tcPr>
            <w:tcW w:w="3960" w:type="dxa"/>
            <w:tcMar>
              <w:top w:w="80" w:type="dxa"/>
              <w:left w:w="120" w:type="dxa"/>
              <w:bottom w:w="80" w:type="dxa"/>
              <w:right w:w="120" w:type="dxa"/>
            </w:tcMar>
            <w:vAlign w:val="center"/>
          </w:tcPr>
          <w:p w14:paraId="21D3ECB5" w14:textId="77777777" w:rsidR="00241F2F" w:rsidRDefault="00000000" w:rsidP="001F4622">
            <w:pPr>
              <w:spacing w:after="40" w:line="276" w:lineRule="auto"/>
            </w:pPr>
            <w:r>
              <w:rPr>
                <w:sz w:val="22"/>
              </w:rPr>
              <w:t xml:space="preserve">ApplicationDbContext, DataSeeding và </w:t>
            </w:r>
            <w:r>
              <w:rPr>
                <w:sz w:val="22"/>
              </w:rPr>
              <w:lastRenderedPageBreak/>
              <w:t>migration.</w:t>
            </w:r>
          </w:p>
        </w:tc>
        <w:tc>
          <w:tcPr>
            <w:tcW w:w="3096" w:type="dxa"/>
            <w:tcMar>
              <w:top w:w="80" w:type="dxa"/>
              <w:left w:w="120" w:type="dxa"/>
              <w:bottom w:w="80" w:type="dxa"/>
              <w:right w:w="120" w:type="dxa"/>
            </w:tcMar>
            <w:vAlign w:val="center"/>
          </w:tcPr>
          <w:p w14:paraId="5A2C9CA4" w14:textId="77777777" w:rsidR="00241F2F" w:rsidRDefault="00000000" w:rsidP="001F4622">
            <w:pPr>
              <w:spacing w:after="40" w:line="276" w:lineRule="auto"/>
            </w:pPr>
            <w:r>
              <w:rPr>
                <w:sz w:val="22"/>
              </w:rPr>
              <w:lastRenderedPageBreak/>
              <w:t xml:space="preserve">Định nghĩa schema, quan hệ và </w:t>
            </w:r>
            <w:r>
              <w:rPr>
                <w:sz w:val="22"/>
              </w:rPr>
              <w:lastRenderedPageBreak/>
              <w:t>dữ liệu khởi tạo.</w:t>
            </w:r>
          </w:p>
        </w:tc>
      </w:tr>
    </w:tbl>
    <w:p w14:paraId="27D09BA1" w14:textId="77777777" w:rsidR="00241F2F" w:rsidRDefault="00241F2F">
      <w:pPr>
        <w:spacing w:after="80"/>
      </w:pPr>
    </w:p>
    <w:p w14:paraId="08EF340D" w14:textId="77777777" w:rsidR="00241F2F" w:rsidRDefault="00000000">
      <w:pPr>
        <w:pStyle w:val="Heading2"/>
        <w:spacing w:before="160" w:after="120"/>
      </w:pPr>
      <w:bookmarkStart w:id="29" w:name="_Toc231744810"/>
      <w:r>
        <w:rPr>
          <w:rFonts w:ascii="Times New Roman" w:eastAsia="Times New Roman" w:hAnsi="Times New Roman"/>
        </w:rPr>
        <w:t>5.2. Cài đặt API, xác thực và phân quyền</w:t>
      </w:r>
      <w:bookmarkEnd w:id="29"/>
    </w:p>
    <w:p w14:paraId="5BAC91EA" w14:textId="77777777" w:rsidR="00241F2F" w:rsidRDefault="00000000">
      <w:pPr>
        <w:ind w:firstLine="567"/>
      </w:pPr>
      <w:r>
        <w:t>Các controller sử dụng route và attribute authorization để định nghĩa bề mặt API. AddOpenApiDocumentation thêm security scheme bearer vào OpenAPI document và tự gắn yêu cầu bảo mật cho operation có authorization metadata. Nhờ vậy, tài liệu API phản ánh đúng endpoint cần token.</w:t>
      </w:r>
    </w:p>
    <w:p w14:paraId="0666AAE2" w14:textId="77777777" w:rsidR="00241F2F" w:rsidRDefault="00000000">
      <w:pPr>
        <w:ind w:firstLine="567"/>
      </w:pPr>
      <w:r>
        <w:t>Cấu hình JWT kiểm tra issuer, audience, lifetime và signing key. Sự kiện OnTokenValidated tiếp tục kiểm tra customer id trong claim và xác nhận customer còn active trong database. Đây là bước quan trọng vì token hợp lệ về mặt chữ ký vẫn cần bị từ chối nếu tài khoản đã bị vô hiệu hóa.</w:t>
      </w:r>
    </w:p>
    <w:p w14:paraId="2BB650A8" w14:textId="77777777" w:rsidR="00241F2F" w:rsidRDefault="00000000">
      <w:pPr>
        <w:spacing w:before="80" w:line="276" w:lineRule="auto"/>
        <w:jc w:val="center"/>
      </w:pPr>
      <w:r>
        <w:rPr>
          <w:i/>
          <w:sz w:val="24"/>
        </w:rPr>
        <w:t>Bảng 5.2: Nhóm API và controller tương ứng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3"/>
        <w:gridCol w:w="3311"/>
        <w:gridCol w:w="3816"/>
      </w:tblGrid>
      <w:tr w:rsidR="00241F2F" w14:paraId="45CE4723" w14:textId="77777777" w:rsidTr="001F4622">
        <w:trPr>
          <w:jc w:val="center"/>
        </w:trPr>
        <w:tc>
          <w:tcPr>
            <w:tcW w:w="2232" w:type="dxa"/>
            <w:shd w:val="clear" w:color="auto" w:fill="EDEDED"/>
            <w:tcMar>
              <w:top w:w="80" w:type="dxa"/>
              <w:left w:w="120" w:type="dxa"/>
              <w:bottom w:w="80" w:type="dxa"/>
              <w:right w:w="120" w:type="dxa"/>
            </w:tcMar>
            <w:vAlign w:val="center"/>
          </w:tcPr>
          <w:p w14:paraId="0C410B7C" w14:textId="77777777" w:rsidR="00241F2F" w:rsidRDefault="00000000">
            <w:pPr>
              <w:spacing w:after="40" w:line="276" w:lineRule="auto"/>
              <w:jc w:val="center"/>
            </w:pPr>
            <w:r>
              <w:rPr>
                <w:b/>
                <w:sz w:val="22"/>
              </w:rPr>
              <w:t>Nhóm nghiệp vụ</w:t>
            </w:r>
          </w:p>
        </w:tc>
        <w:tc>
          <w:tcPr>
            <w:tcW w:w="3311" w:type="dxa"/>
            <w:shd w:val="clear" w:color="auto" w:fill="EDEDED"/>
            <w:tcMar>
              <w:top w:w="80" w:type="dxa"/>
              <w:left w:w="120" w:type="dxa"/>
              <w:bottom w:w="80" w:type="dxa"/>
              <w:right w:w="120" w:type="dxa"/>
            </w:tcMar>
            <w:vAlign w:val="center"/>
          </w:tcPr>
          <w:p w14:paraId="36624E58" w14:textId="77777777" w:rsidR="00241F2F" w:rsidRDefault="00000000">
            <w:pPr>
              <w:spacing w:after="40" w:line="276" w:lineRule="auto"/>
              <w:jc w:val="center"/>
            </w:pPr>
            <w:r>
              <w:rPr>
                <w:b/>
                <w:sz w:val="22"/>
              </w:rPr>
              <w:t>Controller</w:t>
            </w:r>
          </w:p>
        </w:tc>
        <w:tc>
          <w:tcPr>
            <w:tcW w:w="3816" w:type="dxa"/>
            <w:shd w:val="clear" w:color="auto" w:fill="EDEDED"/>
            <w:tcMar>
              <w:top w:w="80" w:type="dxa"/>
              <w:left w:w="120" w:type="dxa"/>
              <w:bottom w:w="80" w:type="dxa"/>
              <w:right w:w="120" w:type="dxa"/>
            </w:tcMar>
            <w:vAlign w:val="center"/>
          </w:tcPr>
          <w:p w14:paraId="74644594" w14:textId="77777777" w:rsidR="00241F2F" w:rsidRDefault="00000000">
            <w:pPr>
              <w:spacing w:after="40" w:line="276" w:lineRule="auto"/>
              <w:jc w:val="center"/>
            </w:pPr>
            <w:r>
              <w:rPr>
                <w:b/>
                <w:sz w:val="22"/>
              </w:rPr>
              <w:t>Ghi chú</w:t>
            </w:r>
          </w:p>
        </w:tc>
      </w:tr>
      <w:tr w:rsidR="00241F2F" w14:paraId="06873264" w14:textId="77777777" w:rsidTr="001F4622">
        <w:trPr>
          <w:jc w:val="center"/>
        </w:trPr>
        <w:tc>
          <w:tcPr>
            <w:tcW w:w="2232" w:type="dxa"/>
            <w:tcMar>
              <w:top w:w="80" w:type="dxa"/>
              <w:left w:w="120" w:type="dxa"/>
              <w:bottom w:w="80" w:type="dxa"/>
              <w:right w:w="120" w:type="dxa"/>
            </w:tcMar>
            <w:vAlign w:val="center"/>
          </w:tcPr>
          <w:p w14:paraId="158BD3AC" w14:textId="77777777" w:rsidR="00241F2F" w:rsidRDefault="00000000" w:rsidP="001F4622">
            <w:pPr>
              <w:spacing w:after="40" w:line="276" w:lineRule="auto"/>
            </w:pPr>
            <w:r>
              <w:rPr>
                <w:sz w:val="22"/>
              </w:rPr>
              <w:t>Tài khoản và địa chỉ</w:t>
            </w:r>
          </w:p>
        </w:tc>
        <w:tc>
          <w:tcPr>
            <w:tcW w:w="3311" w:type="dxa"/>
            <w:tcMar>
              <w:top w:w="80" w:type="dxa"/>
              <w:left w:w="120" w:type="dxa"/>
              <w:bottom w:w="80" w:type="dxa"/>
              <w:right w:w="120" w:type="dxa"/>
            </w:tcMar>
            <w:vAlign w:val="center"/>
          </w:tcPr>
          <w:p w14:paraId="30442BAD" w14:textId="77777777" w:rsidR="00241F2F" w:rsidRDefault="00000000" w:rsidP="001F4622">
            <w:pPr>
              <w:spacing w:after="40" w:line="276" w:lineRule="auto"/>
            </w:pPr>
            <w:r>
              <w:rPr>
                <w:sz w:val="22"/>
              </w:rPr>
              <w:t>CustomersController, AddressesController</w:t>
            </w:r>
          </w:p>
        </w:tc>
        <w:tc>
          <w:tcPr>
            <w:tcW w:w="3816" w:type="dxa"/>
            <w:tcMar>
              <w:top w:w="80" w:type="dxa"/>
              <w:left w:w="120" w:type="dxa"/>
              <w:bottom w:w="80" w:type="dxa"/>
              <w:right w:w="120" w:type="dxa"/>
            </w:tcMar>
            <w:vAlign w:val="center"/>
          </w:tcPr>
          <w:p w14:paraId="424C5C8C" w14:textId="77777777" w:rsidR="00241F2F" w:rsidRDefault="00000000" w:rsidP="001F4622">
            <w:pPr>
              <w:spacing w:after="40" w:line="276" w:lineRule="auto"/>
            </w:pPr>
            <w:r>
              <w:rPr>
                <w:sz w:val="22"/>
              </w:rPr>
              <w:t>Đăng ký, đăng nhập, cập nhật hồ sơ, đổi mật khẩu và quản lý địa chỉ.</w:t>
            </w:r>
          </w:p>
        </w:tc>
      </w:tr>
      <w:tr w:rsidR="00241F2F" w14:paraId="25A7765C" w14:textId="77777777" w:rsidTr="001F4622">
        <w:trPr>
          <w:jc w:val="center"/>
        </w:trPr>
        <w:tc>
          <w:tcPr>
            <w:tcW w:w="2232" w:type="dxa"/>
            <w:tcMar>
              <w:top w:w="80" w:type="dxa"/>
              <w:left w:w="120" w:type="dxa"/>
              <w:bottom w:w="80" w:type="dxa"/>
              <w:right w:w="120" w:type="dxa"/>
            </w:tcMar>
            <w:vAlign w:val="center"/>
          </w:tcPr>
          <w:p w14:paraId="0BA4DD67" w14:textId="77777777" w:rsidR="00241F2F" w:rsidRDefault="00000000" w:rsidP="001F4622">
            <w:pPr>
              <w:spacing w:after="40" w:line="276" w:lineRule="auto"/>
            </w:pPr>
            <w:r>
              <w:rPr>
                <w:sz w:val="22"/>
              </w:rPr>
              <w:t>Catalog</w:t>
            </w:r>
          </w:p>
        </w:tc>
        <w:tc>
          <w:tcPr>
            <w:tcW w:w="3311" w:type="dxa"/>
            <w:tcMar>
              <w:top w:w="80" w:type="dxa"/>
              <w:left w:w="120" w:type="dxa"/>
              <w:bottom w:w="80" w:type="dxa"/>
              <w:right w:w="120" w:type="dxa"/>
            </w:tcMar>
            <w:vAlign w:val="center"/>
          </w:tcPr>
          <w:p w14:paraId="4ECE7F4D" w14:textId="77777777" w:rsidR="00241F2F" w:rsidRDefault="00000000" w:rsidP="001F4622">
            <w:pPr>
              <w:spacing w:after="40" w:line="276" w:lineRule="auto"/>
            </w:pPr>
            <w:r>
              <w:rPr>
                <w:sz w:val="22"/>
              </w:rPr>
              <w:t>CategoriesController, ProductsController</w:t>
            </w:r>
          </w:p>
        </w:tc>
        <w:tc>
          <w:tcPr>
            <w:tcW w:w="3816" w:type="dxa"/>
            <w:tcMar>
              <w:top w:w="80" w:type="dxa"/>
              <w:left w:w="120" w:type="dxa"/>
              <w:bottom w:w="80" w:type="dxa"/>
              <w:right w:w="120" w:type="dxa"/>
            </w:tcMar>
            <w:vAlign w:val="center"/>
          </w:tcPr>
          <w:p w14:paraId="62F6805E" w14:textId="77777777" w:rsidR="00241F2F" w:rsidRDefault="00000000" w:rsidP="001F4622">
            <w:pPr>
              <w:spacing w:after="40" w:line="276" w:lineRule="auto"/>
            </w:pPr>
            <w:r>
              <w:rPr>
                <w:sz w:val="22"/>
              </w:rPr>
              <w:t>Quản lý danh mục, sản phẩm, trạng thái khả dụng và đọc catalog có cache.</w:t>
            </w:r>
          </w:p>
        </w:tc>
      </w:tr>
      <w:tr w:rsidR="00241F2F" w14:paraId="259D099D" w14:textId="77777777" w:rsidTr="001F4622">
        <w:trPr>
          <w:jc w:val="center"/>
        </w:trPr>
        <w:tc>
          <w:tcPr>
            <w:tcW w:w="2232" w:type="dxa"/>
            <w:tcMar>
              <w:top w:w="80" w:type="dxa"/>
              <w:left w:w="120" w:type="dxa"/>
              <w:bottom w:w="80" w:type="dxa"/>
              <w:right w:w="120" w:type="dxa"/>
            </w:tcMar>
            <w:vAlign w:val="center"/>
          </w:tcPr>
          <w:p w14:paraId="24746397" w14:textId="77777777" w:rsidR="00241F2F" w:rsidRDefault="00000000" w:rsidP="001F4622">
            <w:pPr>
              <w:spacing w:after="40" w:line="276" w:lineRule="auto"/>
            </w:pPr>
            <w:r>
              <w:rPr>
                <w:sz w:val="22"/>
              </w:rPr>
              <w:t>Giỏ hàng và đơn hàng</w:t>
            </w:r>
          </w:p>
        </w:tc>
        <w:tc>
          <w:tcPr>
            <w:tcW w:w="3311" w:type="dxa"/>
            <w:tcMar>
              <w:top w:w="80" w:type="dxa"/>
              <w:left w:w="120" w:type="dxa"/>
              <w:bottom w:w="80" w:type="dxa"/>
              <w:right w:w="120" w:type="dxa"/>
            </w:tcMar>
            <w:vAlign w:val="center"/>
          </w:tcPr>
          <w:p w14:paraId="201D6C3A" w14:textId="77777777" w:rsidR="00241F2F" w:rsidRDefault="00000000" w:rsidP="001F4622">
            <w:pPr>
              <w:spacing w:after="40" w:line="276" w:lineRule="auto"/>
            </w:pPr>
            <w:r>
              <w:rPr>
                <w:sz w:val="22"/>
              </w:rPr>
              <w:t>CartsController, OrderController</w:t>
            </w:r>
          </w:p>
        </w:tc>
        <w:tc>
          <w:tcPr>
            <w:tcW w:w="3816" w:type="dxa"/>
            <w:tcMar>
              <w:top w:w="80" w:type="dxa"/>
              <w:left w:w="120" w:type="dxa"/>
              <w:bottom w:w="80" w:type="dxa"/>
              <w:right w:w="120" w:type="dxa"/>
            </w:tcMar>
            <w:vAlign w:val="center"/>
          </w:tcPr>
          <w:p w14:paraId="23CDB4C7" w14:textId="77777777" w:rsidR="00241F2F" w:rsidRDefault="00000000" w:rsidP="001F4622">
            <w:pPr>
              <w:spacing w:after="40" w:line="276" w:lineRule="auto"/>
            </w:pPr>
            <w:r>
              <w:rPr>
                <w:sz w:val="22"/>
              </w:rPr>
              <w:t>Thêm/xóa/cập nhật item, checkout, tra cứu và cập nhật order status.</w:t>
            </w:r>
          </w:p>
        </w:tc>
      </w:tr>
      <w:tr w:rsidR="00241F2F" w14:paraId="0BA2F75B" w14:textId="77777777" w:rsidTr="001F4622">
        <w:trPr>
          <w:jc w:val="center"/>
        </w:trPr>
        <w:tc>
          <w:tcPr>
            <w:tcW w:w="2232" w:type="dxa"/>
            <w:tcMar>
              <w:top w:w="80" w:type="dxa"/>
              <w:left w:w="120" w:type="dxa"/>
              <w:bottom w:w="80" w:type="dxa"/>
              <w:right w:w="120" w:type="dxa"/>
            </w:tcMar>
            <w:vAlign w:val="center"/>
          </w:tcPr>
          <w:p w14:paraId="1486A547" w14:textId="77777777" w:rsidR="00241F2F" w:rsidRDefault="00000000" w:rsidP="001F4622">
            <w:pPr>
              <w:spacing w:after="40" w:line="276" w:lineRule="auto"/>
            </w:pPr>
            <w:r>
              <w:rPr>
                <w:sz w:val="22"/>
              </w:rPr>
              <w:t>Thanh toán, hủy, hoàn tiền</w:t>
            </w:r>
          </w:p>
        </w:tc>
        <w:tc>
          <w:tcPr>
            <w:tcW w:w="3311" w:type="dxa"/>
            <w:tcMar>
              <w:top w:w="80" w:type="dxa"/>
              <w:left w:w="120" w:type="dxa"/>
              <w:bottom w:w="80" w:type="dxa"/>
              <w:right w:w="120" w:type="dxa"/>
            </w:tcMar>
            <w:vAlign w:val="center"/>
          </w:tcPr>
          <w:p w14:paraId="0C7F5516" w14:textId="77777777" w:rsidR="00241F2F" w:rsidRDefault="00000000" w:rsidP="001F4622">
            <w:pPr>
              <w:spacing w:after="40" w:line="276" w:lineRule="auto"/>
            </w:pPr>
            <w:r>
              <w:rPr>
                <w:sz w:val="22"/>
              </w:rPr>
              <w:t>PaymentController, CancellationController, RefundController</w:t>
            </w:r>
          </w:p>
        </w:tc>
        <w:tc>
          <w:tcPr>
            <w:tcW w:w="3816" w:type="dxa"/>
            <w:tcMar>
              <w:top w:w="80" w:type="dxa"/>
              <w:left w:w="120" w:type="dxa"/>
              <w:bottom w:w="80" w:type="dxa"/>
              <w:right w:w="120" w:type="dxa"/>
            </w:tcMar>
            <w:vAlign w:val="center"/>
          </w:tcPr>
          <w:p w14:paraId="0BEFDAA1" w14:textId="77777777" w:rsidR="00241F2F" w:rsidRDefault="00000000" w:rsidP="001F4622">
            <w:pPr>
              <w:spacing w:after="40" w:line="276" w:lineRule="auto"/>
            </w:pPr>
            <w:r>
              <w:rPr>
                <w:sz w:val="22"/>
              </w:rPr>
              <w:t>Tạo/tra cứu payment, yêu cầu hủy, xử lý refund và retry pending/failed refund.</w:t>
            </w:r>
          </w:p>
        </w:tc>
      </w:tr>
      <w:tr w:rsidR="00241F2F" w14:paraId="0DAE8166" w14:textId="77777777" w:rsidTr="001F4622">
        <w:trPr>
          <w:jc w:val="center"/>
        </w:trPr>
        <w:tc>
          <w:tcPr>
            <w:tcW w:w="2232" w:type="dxa"/>
            <w:tcMar>
              <w:top w:w="80" w:type="dxa"/>
              <w:left w:w="120" w:type="dxa"/>
              <w:bottom w:w="80" w:type="dxa"/>
              <w:right w:w="120" w:type="dxa"/>
            </w:tcMar>
            <w:vAlign w:val="center"/>
          </w:tcPr>
          <w:p w14:paraId="05F81FA0" w14:textId="77777777" w:rsidR="00241F2F" w:rsidRDefault="00000000" w:rsidP="001F4622">
            <w:pPr>
              <w:spacing w:after="40" w:line="276" w:lineRule="auto"/>
            </w:pPr>
            <w:r>
              <w:rPr>
                <w:sz w:val="22"/>
              </w:rPr>
              <w:t>Phản hồi và file</w:t>
            </w:r>
          </w:p>
        </w:tc>
        <w:tc>
          <w:tcPr>
            <w:tcW w:w="3311" w:type="dxa"/>
            <w:tcMar>
              <w:top w:w="80" w:type="dxa"/>
              <w:left w:w="120" w:type="dxa"/>
              <w:bottom w:w="80" w:type="dxa"/>
              <w:right w:w="120" w:type="dxa"/>
            </w:tcMar>
            <w:vAlign w:val="center"/>
          </w:tcPr>
          <w:p w14:paraId="1AE1EE21" w14:textId="77777777" w:rsidR="00241F2F" w:rsidRDefault="00000000" w:rsidP="001F4622">
            <w:pPr>
              <w:spacing w:after="40" w:line="276" w:lineRule="auto"/>
            </w:pPr>
            <w:r>
              <w:rPr>
                <w:sz w:val="22"/>
              </w:rPr>
              <w:t>FeedbackController, FilesController</w:t>
            </w:r>
          </w:p>
        </w:tc>
        <w:tc>
          <w:tcPr>
            <w:tcW w:w="3816" w:type="dxa"/>
            <w:tcMar>
              <w:top w:w="80" w:type="dxa"/>
              <w:left w:w="120" w:type="dxa"/>
              <w:bottom w:w="80" w:type="dxa"/>
              <w:right w:w="120" w:type="dxa"/>
            </w:tcMar>
            <w:vAlign w:val="center"/>
          </w:tcPr>
          <w:p w14:paraId="687939E2" w14:textId="77777777" w:rsidR="00241F2F" w:rsidRDefault="00000000" w:rsidP="001F4622">
            <w:pPr>
              <w:spacing w:after="40" w:line="276" w:lineRule="auto"/>
            </w:pPr>
            <w:r>
              <w:rPr>
                <w:sz w:val="22"/>
              </w:rPr>
              <w:t>Quản lý đánh giá sản phẩm và tạo URL upload/read file.</w:t>
            </w:r>
          </w:p>
        </w:tc>
      </w:tr>
    </w:tbl>
    <w:p w14:paraId="7AA6E7EA" w14:textId="77777777" w:rsidR="00241F2F" w:rsidRDefault="00241F2F">
      <w:pPr>
        <w:spacing w:after="80"/>
      </w:pPr>
    </w:p>
    <w:p w14:paraId="701BEF3F" w14:textId="77777777" w:rsidR="00241F2F" w:rsidRDefault="00000000">
      <w:r>
        <w:br w:type="page"/>
      </w:r>
    </w:p>
    <w:p w14:paraId="7AB62BCF" w14:textId="1E910B19" w:rsidR="00241F2F" w:rsidRDefault="00000000">
      <w:pPr>
        <w:keepNext/>
        <w:ind w:firstLine="567"/>
      </w:pPr>
      <w:r>
        <w:lastRenderedPageBreak/>
        <w:t xml:space="preserve">Hình 5.1 được đặt trong phần này để minh họa trực tiếp cho nội dung đang phân tích. </w:t>
      </w:r>
    </w:p>
    <w:p w14:paraId="39BBA201" w14:textId="77777777" w:rsidR="00241F2F" w:rsidRDefault="00000000">
      <w:pPr>
        <w:jc w:val="center"/>
      </w:pPr>
      <w:r>
        <w:rPr>
          <w:noProof/>
        </w:rPr>
        <w:drawing>
          <wp:inline distT="0" distB="0" distL="0" distR="0" wp14:anchorId="24DA68BF" wp14:editId="69F1317D">
            <wp:extent cx="5440680" cy="56340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authentication.png"/>
                    <pic:cNvPicPr/>
                  </pic:nvPicPr>
                  <pic:blipFill>
                    <a:blip r:embed="rId28"/>
                    <a:stretch>
                      <a:fillRect/>
                    </a:stretch>
                  </pic:blipFill>
                  <pic:spPr>
                    <a:xfrm>
                      <a:off x="0" y="0"/>
                      <a:ext cx="5440680" cy="5634077"/>
                    </a:xfrm>
                    <a:prstGeom prst="rect">
                      <a:avLst/>
                    </a:prstGeom>
                  </pic:spPr>
                </pic:pic>
              </a:graphicData>
            </a:graphic>
          </wp:inline>
        </w:drawing>
      </w:r>
    </w:p>
    <w:p w14:paraId="6E42D94D" w14:textId="77777777" w:rsidR="00241F2F" w:rsidRDefault="00000000">
      <w:pPr>
        <w:spacing w:before="80" w:line="276" w:lineRule="auto"/>
        <w:jc w:val="center"/>
      </w:pPr>
      <w:r>
        <w:rPr>
          <w:i/>
          <w:sz w:val="24"/>
        </w:rPr>
        <w:t>Hình 5.1: Sequence diagram xác thực khách hàng</w:t>
      </w:r>
    </w:p>
    <w:p w14:paraId="1597501E" w14:textId="77777777" w:rsidR="00241F2F" w:rsidRDefault="00000000">
      <w:pPr>
        <w:ind w:firstLine="567"/>
      </w:pPr>
      <w:r>
        <w:t>Sequence diagram xác thực mô tả quá trình controller nhận request, service kiểm tra email và mật khẩu BCrypt, sinh JWT và trả về thông tin đăng nhập. Luồng này liên quan trực tiếp tới yêu cầu bảo mật và trải nghiệm API.</w:t>
      </w:r>
    </w:p>
    <w:p w14:paraId="59421BEC" w14:textId="77777777" w:rsidR="00241F2F" w:rsidRDefault="00000000">
      <w:pPr>
        <w:pStyle w:val="Heading2"/>
        <w:spacing w:before="160" w:after="120"/>
      </w:pPr>
      <w:bookmarkStart w:id="30" w:name="_Toc231744811"/>
      <w:r>
        <w:rPr>
          <w:rFonts w:ascii="Times New Roman" w:eastAsia="Times New Roman" w:hAnsi="Times New Roman"/>
        </w:rPr>
        <w:lastRenderedPageBreak/>
        <w:t>5.3. Cài đặt khách hàng, địa chỉ, giỏ hàng và catalog</w:t>
      </w:r>
      <w:bookmarkEnd w:id="30"/>
    </w:p>
    <w:p w14:paraId="58361A81" w14:textId="77777777" w:rsidR="00241F2F" w:rsidRDefault="00000000">
      <w:pPr>
        <w:ind w:firstLine="567"/>
      </w:pPr>
      <w:r>
        <w:t>CustomerService xử lý đăng ký, đăng nhập, cập nhật hồ sơ và đổi mật khẩu. AddressService kiểm soát quyền sở hữu địa chỉ để khách hàng không truy cập dữ liệu của người khác. ShoppingCartService kiểm tra sản phẩm, tồn kho và giỏ hàng đang hoạt động trước khi thêm hoặc cập nhật item.</w:t>
      </w:r>
    </w:p>
    <w:p w14:paraId="2EA3A4AD" w14:textId="77777777" w:rsidR="00241F2F" w:rsidRDefault="00000000">
      <w:pPr>
        <w:ind w:firstLine="567"/>
      </w:pPr>
      <w:r>
        <w:t>CategoryService và ProductService vừa xử lý nghiệp vụ catalog vừa phối hợp với cache. Khi đọc dữ liệu chi tiết, service ưu tiên cache; khi ghi dữ liệu catalog, service làm mới version key để các lần đọc sau bỏ qua entry cũ. FileService hỗ trợ tạo URL upload/read ảnh thông qua Google Cloud Storage, giúp API không cần truyền file lớn trực tiếp qua nhiều lớp nghiệp vụ.</w:t>
      </w:r>
    </w:p>
    <w:p w14:paraId="56F14435" w14:textId="77777777" w:rsidR="00241F2F" w:rsidRDefault="00000000">
      <w:r>
        <w:br w:type="page"/>
      </w:r>
    </w:p>
    <w:p w14:paraId="00D28A69" w14:textId="3D63723C" w:rsidR="00241F2F" w:rsidRDefault="00000000">
      <w:pPr>
        <w:keepNext/>
        <w:ind w:firstLine="567"/>
      </w:pPr>
      <w:r>
        <w:lastRenderedPageBreak/>
        <w:t xml:space="preserve">Hình 5.2 được đặt trong phần này để minh họa trực tiếp cho nội dung đang phân tích. </w:t>
      </w:r>
    </w:p>
    <w:p w14:paraId="281499DD" w14:textId="77777777" w:rsidR="00241F2F" w:rsidRDefault="00000000">
      <w:pPr>
        <w:jc w:val="center"/>
      </w:pPr>
      <w:r>
        <w:rPr>
          <w:noProof/>
        </w:rPr>
        <w:drawing>
          <wp:inline distT="0" distB="0" distL="0" distR="0" wp14:anchorId="65047AE6" wp14:editId="77EBB85F">
            <wp:extent cx="4473497" cy="6629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profile_address_sequence.png"/>
                    <pic:cNvPicPr/>
                  </pic:nvPicPr>
                  <pic:blipFill>
                    <a:blip r:embed="rId29"/>
                    <a:stretch>
                      <a:fillRect/>
                    </a:stretch>
                  </pic:blipFill>
                  <pic:spPr>
                    <a:xfrm>
                      <a:off x="0" y="0"/>
                      <a:ext cx="4473497" cy="6629400"/>
                    </a:xfrm>
                    <a:prstGeom prst="rect">
                      <a:avLst/>
                    </a:prstGeom>
                  </pic:spPr>
                </pic:pic>
              </a:graphicData>
            </a:graphic>
          </wp:inline>
        </w:drawing>
      </w:r>
    </w:p>
    <w:p w14:paraId="395F8436" w14:textId="77777777" w:rsidR="00241F2F" w:rsidRDefault="00000000">
      <w:pPr>
        <w:spacing w:before="80" w:line="276" w:lineRule="auto"/>
        <w:jc w:val="center"/>
      </w:pPr>
      <w:r>
        <w:rPr>
          <w:i/>
          <w:sz w:val="24"/>
        </w:rPr>
        <w:t>Hình 5.2: Sequence diagram hồ sơ khách hàng và địa chỉ</w:t>
      </w:r>
    </w:p>
    <w:p w14:paraId="036CA341" w14:textId="2B222B75" w:rsidR="00241F2F" w:rsidRDefault="00000000" w:rsidP="001F4622">
      <w:pPr>
        <w:ind w:firstLine="567"/>
      </w:pPr>
      <w:r>
        <w:lastRenderedPageBreak/>
        <w:t>Sequence diagram hồ sơ và địa chỉ thể hiện cách service kiểm tra quyền của customer trước khi đọc hoặc cập nhật dữ liệu. Cách xử lý này giúp hệ thống tránh lộ dữ liệu cá nhân giữa các tài khoản.</w:t>
      </w:r>
      <w:r>
        <w:br w:type="page"/>
      </w:r>
    </w:p>
    <w:p w14:paraId="79BF94FB" w14:textId="58EA022A" w:rsidR="00241F2F" w:rsidRDefault="00000000">
      <w:pPr>
        <w:keepNext/>
        <w:ind w:firstLine="567"/>
      </w:pPr>
      <w:r>
        <w:lastRenderedPageBreak/>
        <w:t xml:space="preserve">Hình 5.3 được đặt trong phần này để minh họa trực tiếp cho nội dung đang phân tích. </w:t>
      </w:r>
    </w:p>
    <w:p w14:paraId="45C34D01" w14:textId="77777777" w:rsidR="00241F2F" w:rsidRDefault="00000000">
      <w:pPr>
        <w:jc w:val="center"/>
      </w:pPr>
      <w:r>
        <w:rPr>
          <w:noProof/>
        </w:rPr>
        <w:drawing>
          <wp:inline distT="0" distB="0" distL="0" distR="0" wp14:anchorId="290D0727" wp14:editId="73D839B5">
            <wp:extent cx="4194828" cy="662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management_sequence.png"/>
                    <pic:cNvPicPr/>
                  </pic:nvPicPr>
                  <pic:blipFill>
                    <a:blip r:embed="rId30"/>
                    <a:stretch>
                      <a:fillRect/>
                    </a:stretch>
                  </pic:blipFill>
                  <pic:spPr>
                    <a:xfrm>
                      <a:off x="0" y="0"/>
                      <a:ext cx="4194828" cy="6629400"/>
                    </a:xfrm>
                    <a:prstGeom prst="rect">
                      <a:avLst/>
                    </a:prstGeom>
                  </pic:spPr>
                </pic:pic>
              </a:graphicData>
            </a:graphic>
          </wp:inline>
        </w:drawing>
      </w:r>
    </w:p>
    <w:p w14:paraId="706E07E3" w14:textId="77777777" w:rsidR="00241F2F" w:rsidRDefault="00000000">
      <w:pPr>
        <w:spacing w:before="80" w:line="276" w:lineRule="auto"/>
        <w:jc w:val="center"/>
      </w:pPr>
      <w:r>
        <w:rPr>
          <w:i/>
          <w:sz w:val="24"/>
        </w:rPr>
        <w:t>Hình 5.3: Sequence diagram quản lý giỏ hàng</w:t>
      </w:r>
    </w:p>
    <w:p w14:paraId="4F52E119" w14:textId="2461FD38" w:rsidR="00241F2F" w:rsidRDefault="00000000" w:rsidP="001F4622">
      <w:pPr>
        <w:ind w:firstLine="567"/>
      </w:pPr>
      <w:r>
        <w:lastRenderedPageBreak/>
        <w:t>Sequence diagram giỏ hàng trình bày các bước kiểm tra sản phẩm, tìm giỏ hàng đang hoạt động, thêm hoặc cập nhật cart item và trả về tổng tiền mới. Đây là luồng thường xuyên được client gọi trước khi checkout.</w:t>
      </w:r>
      <w:r>
        <w:br w:type="page"/>
      </w:r>
    </w:p>
    <w:p w14:paraId="39926642" w14:textId="5E3C1FC3" w:rsidR="00241F2F" w:rsidRDefault="00000000">
      <w:pPr>
        <w:keepNext/>
        <w:ind w:firstLine="567"/>
      </w:pPr>
      <w:r>
        <w:lastRenderedPageBreak/>
        <w:t xml:space="preserve">Hình 5.4 được đặt trong phần này để minh họa trực tiếp cho nội dung đang phân tích. </w:t>
      </w:r>
    </w:p>
    <w:p w14:paraId="4069B437" w14:textId="77777777" w:rsidR="00241F2F" w:rsidRDefault="00000000">
      <w:pPr>
        <w:jc w:val="center"/>
      </w:pPr>
      <w:r>
        <w:rPr>
          <w:noProof/>
        </w:rPr>
        <w:drawing>
          <wp:inline distT="0" distB="0" distL="0" distR="0" wp14:anchorId="492ACD17" wp14:editId="0A0ABA69">
            <wp:extent cx="5440680" cy="60580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admin_management_sequence.png"/>
                    <pic:cNvPicPr/>
                  </pic:nvPicPr>
                  <pic:blipFill>
                    <a:blip r:embed="rId31"/>
                    <a:stretch>
                      <a:fillRect/>
                    </a:stretch>
                  </pic:blipFill>
                  <pic:spPr>
                    <a:xfrm>
                      <a:off x="0" y="0"/>
                      <a:ext cx="5440680" cy="6058062"/>
                    </a:xfrm>
                    <a:prstGeom prst="rect">
                      <a:avLst/>
                    </a:prstGeom>
                  </pic:spPr>
                </pic:pic>
              </a:graphicData>
            </a:graphic>
          </wp:inline>
        </w:drawing>
      </w:r>
    </w:p>
    <w:p w14:paraId="32336B56" w14:textId="77777777" w:rsidR="00241F2F" w:rsidRDefault="00000000">
      <w:pPr>
        <w:spacing w:before="80" w:line="276" w:lineRule="auto"/>
        <w:jc w:val="center"/>
      </w:pPr>
      <w:r>
        <w:rPr>
          <w:i/>
          <w:sz w:val="24"/>
        </w:rPr>
        <w:t>Hình 5.4: Sequence diagram quản trị catalog</w:t>
      </w:r>
    </w:p>
    <w:p w14:paraId="1A6BCA2C" w14:textId="439B748D" w:rsidR="00241F2F" w:rsidRDefault="00000000" w:rsidP="001F4622">
      <w:pPr>
        <w:ind w:firstLine="567"/>
      </w:pPr>
      <w:r>
        <w:t>Sequence diagram quản trị catalog mô tả thao tác thêm, sửa, xóa và đổi trạng thái category/product. Sau khi dữ liệu ghi thành công, cache version được làm mới để các request đọc sau đó nhận dữ liệu mới.</w:t>
      </w:r>
      <w:r>
        <w:br w:type="page"/>
      </w:r>
    </w:p>
    <w:p w14:paraId="3437ADE9" w14:textId="3DD3109A" w:rsidR="00241F2F" w:rsidRDefault="00000000">
      <w:pPr>
        <w:keepNext/>
        <w:ind w:firstLine="567"/>
      </w:pPr>
      <w:r>
        <w:lastRenderedPageBreak/>
        <w:t xml:space="preserve">Hình 5.5 được đặt trong phần này để minh họa trực tiếp cho nội dung đang phân tích. </w:t>
      </w:r>
    </w:p>
    <w:p w14:paraId="571798C3" w14:textId="77777777" w:rsidR="00241F2F" w:rsidRDefault="00000000">
      <w:pPr>
        <w:jc w:val="center"/>
      </w:pPr>
      <w:r>
        <w:rPr>
          <w:noProof/>
        </w:rPr>
        <w:drawing>
          <wp:inline distT="0" distB="0" distL="0" distR="0" wp14:anchorId="589DF375" wp14:editId="3E91BAE0">
            <wp:extent cx="4273306" cy="6629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cache_activity.png"/>
                    <pic:cNvPicPr/>
                  </pic:nvPicPr>
                  <pic:blipFill>
                    <a:blip r:embed="rId32"/>
                    <a:stretch>
                      <a:fillRect/>
                    </a:stretch>
                  </pic:blipFill>
                  <pic:spPr>
                    <a:xfrm>
                      <a:off x="0" y="0"/>
                      <a:ext cx="4273306" cy="6629400"/>
                    </a:xfrm>
                    <a:prstGeom prst="rect">
                      <a:avLst/>
                    </a:prstGeom>
                  </pic:spPr>
                </pic:pic>
              </a:graphicData>
            </a:graphic>
          </wp:inline>
        </w:drawing>
      </w:r>
    </w:p>
    <w:p w14:paraId="3F4C57DE" w14:textId="77777777" w:rsidR="00241F2F" w:rsidRDefault="00000000">
      <w:pPr>
        <w:spacing w:before="80" w:line="276" w:lineRule="auto"/>
        <w:jc w:val="center"/>
      </w:pPr>
      <w:r>
        <w:rPr>
          <w:i/>
          <w:sz w:val="24"/>
        </w:rPr>
        <w:t>Hình 5.5: Luồng hoạt động cache catalog</w:t>
      </w:r>
    </w:p>
    <w:p w14:paraId="26E3C4C3" w14:textId="5938DFC7" w:rsidR="00241F2F" w:rsidRDefault="00000000" w:rsidP="001F4622">
      <w:pPr>
        <w:ind w:firstLine="567"/>
      </w:pPr>
      <w:r>
        <w:lastRenderedPageBreak/>
        <w:t>Luồng cache catalog làm rõ cơ chế cache hit, cache miss và fallback database. Với dữ liệu product/category được đọc nhiều, thiết kế version key giúp vô hiệu hóa cache cũ mà không phải quét toàn bộ key</w:t>
      </w:r>
      <w:r w:rsidR="001F4622">
        <w:t>.</w:t>
      </w:r>
      <w:r>
        <w:br w:type="page"/>
      </w:r>
    </w:p>
    <w:p w14:paraId="0B003992" w14:textId="32DEAE4D" w:rsidR="00241F2F" w:rsidRDefault="00000000">
      <w:pPr>
        <w:keepNext/>
        <w:ind w:firstLine="567"/>
      </w:pPr>
      <w:r>
        <w:lastRenderedPageBreak/>
        <w:t xml:space="preserve">Hình 5.6 được đặt trong phần này để minh họa trực tiếp cho nội dung đang phân tích. </w:t>
      </w:r>
    </w:p>
    <w:p w14:paraId="22AD4984" w14:textId="77777777" w:rsidR="00241F2F" w:rsidRDefault="00000000">
      <w:pPr>
        <w:jc w:val="center"/>
      </w:pPr>
      <w:r>
        <w:rPr>
          <w:noProof/>
        </w:rPr>
        <w:drawing>
          <wp:inline distT="0" distB="0" distL="0" distR="0" wp14:anchorId="77BB0860" wp14:editId="5D3D4562">
            <wp:extent cx="5440680" cy="56708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_cache_read_and_invalidation.png"/>
                    <pic:cNvPicPr/>
                  </pic:nvPicPr>
                  <pic:blipFill>
                    <a:blip r:embed="rId33"/>
                    <a:stretch>
                      <a:fillRect/>
                    </a:stretch>
                  </pic:blipFill>
                  <pic:spPr>
                    <a:xfrm>
                      <a:off x="0" y="0"/>
                      <a:ext cx="5440680" cy="5670862"/>
                    </a:xfrm>
                    <a:prstGeom prst="rect">
                      <a:avLst/>
                    </a:prstGeom>
                  </pic:spPr>
                </pic:pic>
              </a:graphicData>
            </a:graphic>
          </wp:inline>
        </w:drawing>
      </w:r>
    </w:p>
    <w:p w14:paraId="6CEA1E9F" w14:textId="77777777" w:rsidR="00241F2F" w:rsidRDefault="00000000">
      <w:pPr>
        <w:spacing w:before="80" w:line="276" w:lineRule="auto"/>
        <w:jc w:val="center"/>
      </w:pPr>
      <w:r>
        <w:rPr>
          <w:i/>
          <w:sz w:val="24"/>
        </w:rPr>
        <w:t>Hình 5.6: Sequence diagram đọc và vô hiệu hóa cache catalog</w:t>
      </w:r>
    </w:p>
    <w:p w14:paraId="6CA5B983" w14:textId="77777777" w:rsidR="00241F2F" w:rsidRDefault="00000000">
      <w:pPr>
        <w:ind w:firstLine="567"/>
      </w:pPr>
      <w:r>
        <w:t>Sequence diagram cache cho thấy cách ProductService và CategoryService kiểm tra IDistributedCache trước khi truy vấn SQL Server. Khi catalog bị thay đổi, version mới làm cho key đọc sau đó khác với key cũ.</w:t>
      </w:r>
    </w:p>
    <w:p w14:paraId="7AE44F68" w14:textId="77777777" w:rsidR="00241F2F" w:rsidRDefault="00000000">
      <w:pPr>
        <w:pStyle w:val="Heading2"/>
        <w:spacing w:before="160" w:after="120"/>
      </w:pPr>
      <w:bookmarkStart w:id="31" w:name="_Toc231744812"/>
      <w:r>
        <w:rPr>
          <w:rFonts w:ascii="Times New Roman" w:eastAsia="Times New Roman" w:hAnsi="Times New Roman"/>
        </w:rPr>
        <w:lastRenderedPageBreak/>
        <w:t>5.4. Cài đặt checkout, thanh toán, hủy đơn và hoàn tiền</w:t>
      </w:r>
      <w:bookmarkEnd w:id="31"/>
    </w:p>
    <w:p w14:paraId="23C73DF9" w14:textId="77777777" w:rsidR="00241F2F" w:rsidRDefault="00000000">
      <w:pPr>
        <w:ind w:firstLine="567"/>
      </w:pPr>
      <w:r>
        <w:t>OrderService là lớp trọng tâm của luồng checkout. Service phải kiểm tra customer, địa chỉ, cart, từng sản phẩm và số lượng tồn kho trước khi tạo order. Sau khi tạo order item, hệ thống cập nhật tồn kho và đánh dấu cart đã checkout. Các bước này cần được xử lý trong luồng có tính transaction để giảm rủi ro ghi dữ liệu không đầy đủ.</w:t>
      </w:r>
    </w:p>
    <w:p w14:paraId="2DA1303B" w14:textId="77777777" w:rsidR="00241F2F" w:rsidRDefault="00000000">
      <w:pPr>
        <w:ind w:firstLine="567"/>
      </w:pPr>
      <w:r>
        <w:t>PaymentService quản lý tạo payment, tra cứu payment và cập nhật trạng thái, trong khi CancellationService và RefundService kiểm soát yêu cầu hủy đơn và hoàn tiền. Do đồ án chưa tích hợp payment gateway thật, một số luồng thanh toán và hoàn tiền được mô phỏng nhưng vẫn giữ nguyên nguyên tắc trạng thái, kiểm tra điều kiện và ghi log để có thể mở rộng về sau.</w:t>
      </w:r>
    </w:p>
    <w:p w14:paraId="1BC418CF" w14:textId="77777777" w:rsidR="00241F2F" w:rsidRDefault="00000000">
      <w:r>
        <w:br w:type="page"/>
      </w:r>
    </w:p>
    <w:p w14:paraId="4CF87AB7" w14:textId="23D187AE" w:rsidR="00241F2F" w:rsidRDefault="00000000">
      <w:pPr>
        <w:keepNext/>
        <w:ind w:firstLine="567"/>
      </w:pPr>
      <w:r>
        <w:lastRenderedPageBreak/>
        <w:t xml:space="preserve">Hình 5.7 được đặt trong phần này để minh họa trực tiếp cho nội dung đang phân tích. </w:t>
      </w:r>
    </w:p>
    <w:p w14:paraId="73889D30" w14:textId="77777777" w:rsidR="00241F2F" w:rsidRDefault="00000000">
      <w:pPr>
        <w:jc w:val="center"/>
      </w:pPr>
      <w:r>
        <w:rPr>
          <w:noProof/>
        </w:rPr>
        <w:drawing>
          <wp:inline distT="0" distB="0" distL="0" distR="0" wp14:anchorId="129B99D8" wp14:editId="7669B3C1">
            <wp:extent cx="5440680" cy="4950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_checkout_payment.png"/>
                    <pic:cNvPicPr/>
                  </pic:nvPicPr>
                  <pic:blipFill>
                    <a:blip r:embed="rId34"/>
                    <a:stretch>
                      <a:fillRect/>
                    </a:stretch>
                  </pic:blipFill>
                  <pic:spPr>
                    <a:xfrm>
                      <a:off x="0" y="0"/>
                      <a:ext cx="5440680" cy="4950720"/>
                    </a:xfrm>
                    <a:prstGeom prst="rect">
                      <a:avLst/>
                    </a:prstGeom>
                  </pic:spPr>
                </pic:pic>
              </a:graphicData>
            </a:graphic>
          </wp:inline>
        </w:drawing>
      </w:r>
    </w:p>
    <w:p w14:paraId="5B032B0E" w14:textId="77777777" w:rsidR="00241F2F" w:rsidRDefault="00000000">
      <w:pPr>
        <w:spacing w:before="80" w:line="276" w:lineRule="auto"/>
        <w:jc w:val="center"/>
      </w:pPr>
      <w:r>
        <w:rPr>
          <w:i/>
          <w:sz w:val="24"/>
        </w:rPr>
        <w:t>Hình 5.7: Sequence diagram giỏ hàng, checkout và thanh toán</w:t>
      </w:r>
    </w:p>
    <w:p w14:paraId="687EC084" w14:textId="384EF188" w:rsidR="00241F2F" w:rsidRDefault="00000000" w:rsidP="001F4622">
      <w:pPr>
        <w:ind w:firstLine="567"/>
      </w:pPr>
      <w:r>
        <w:t>Sequence diagram checkout kết nối cart, order, payment và database transaction. Đây là luồng có rủi ro nghiệp vụ cao nhất vì liên quan đến tồn kho, tổng tiền, địa chỉ giao hàng và trạng thái thanh toán.</w:t>
      </w:r>
      <w:r>
        <w:br w:type="page"/>
      </w:r>
    </w:p>
    <w:p w14:paraId="61AC7E0A" w14:textId="4794C7A5" w:rsidR="00241F2F" w:rsidRDefault="00000000">
      <w:pPr>
        <w:keepNext/>
        <w:ind w:firstLine="567"/>
      </w:pPr>
      <w:r>
        <w:lastRenderedPageBreak/>
        <w:t xml:space="preserve">Hình 5.8 được đặt trong phần này để minh họa trực tiếp cho nội dung đang phân tích. </w:t>
      </w:r>
    </w:p>
    <w:p w14:paraId="316C29AA" w14:textId="77777777" w:rsidR="00241F2F" w:rsidRDefault="00000000">
      <w:pPr>
        <w:jc w:val="center"/>
      </w:pPr>
      <w:r>
        <w:rPr>
          <w:noProof/>
        </w:rPr>
        <w:drawing>
          <wp:inline distT="0" distB="0" distL="0" distR="0" wp14:anchorId="5021ED78" wp14:editId="40A00643">
            <wp:extent cx="5440680" cy="57016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lookup_update_cod_sequence.png"/>
                    <pic:cNvPicPr/>
                  </pic:nvPicPr>
                  <pic:blipFill>
                    <a:blip r:embed="rId35"/>
                    <a:stretch>
                      <a:fillRect/>
                    </a:stretch>
                  </pic:blipFill>
                  <pic:spPr>
                    <a:xfrm>
                      <a:off x="0" y="0"/>
                      <a:ext cx="5440680" cy="5701630"/>
                    </a:xfrm>
                    <a:prstGeom prst="rect">
                      <a:avLst/>
                    </a:prstGeom>
                  </pic:spPr>
                </pic:pic>
              </a:graphicData>
            </a:graphic>
          </wp:inline>
        </w:drawing>
      </w:r>
    </w:p>
    <w:p w14:paraId="1D87250B" w14:textId="77777777" w:rsidR="00241F2F" w:rsidRDefault="00000000">
      <w:pPr>
        <w:spacing w:before="80" w:line="276" w:lineRule="auto"/>
        <w:jc w:val="center"/>
      </w:pPr>
      <w:r>
        <w:rPr>
          <w:i/>
          <w:sz w:val="24"/>
        </w:rPr>
        <w:t>Hình 5.8: Sequence diagram tra cứu và cập nhật thanh toán COD</w:t>
      </w:r>
    </w:p>
    <w:p w14:paraId="035619AC" w14:textId="1200FB00" w:rsidR="00241F2F" w:rsidRDefault="00000000" w:rsidP="001F4622">
      <w:pPr>
        <w:ind w:firstLine="567"/>
      </w:pPr>
      <w:r>
        <w:t>Sequence diagram thanh toán COD mô tả cách payment được tra cứu theo order hoặc payment id, sau đó cập nhật trạng thái nếu thỏa mãn điều kiện. Luồng này giúp xử lý các đơn hàng thanh toán khi nhận hàng trong phạm vi mô phỏng của đồ án.</w:t>
      </w:r>
      <w:r>
        <w:br w:type="page"/>
      </w:r>
    </w:p>
    <w:p w14:paraId="19237F4E" w14:textId="4AA9F2A9" w:rsidR="00241F2F" w:rsidRDefault="00000000">
      <w:pPr>
        <w:keepNext/>
        <w:ind w:firstLine="567"/>
      </w:pPr>
      <w:r>
        <w:lastRenderedPageBreak/>
        <w:t xml:space="preserve">Hình 5.9 được đặt trong phần này để minh họa trực tiếp cho nội dung đang phân tích. </w:t>
      </w:r>
    </w:p>
    <w:p w14:paraId="01D78012" w14:textId="77777777" w:rsidR="00241F2F" w:rsidRDefault="00000000">
      <w:pPr>
        <w:jc w:val="center"/>
      </w:pPr>
      <w:r>
        <w:rPr>
          <w:noProof/>
        </w:rPr>
        <w:drawing>
          <wp:inline distT="0" distB="0" distL="0" distR="0" wp14:anchorId="561D00DF" wp14:editId="31B73E42">
            <wp:extent cx="5440680" cy="602725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cellation_refund.png"/>
                    <pic:cNvPicPr/>
                  </pic:nvPicPr>
                  <pic:blipFill>
                    <a:blip r:embed="rId36"/>
                    <a:stretch>
                      <a:fillRect/>
                    </a:stretch>
                  </pic:blipFill>
                  <pic:spPr>
                    <a:xfrm>
                      <a:off x="0" y="0"/>
                      <a:ext cx="5440680" cy="6027257"/>
                    </a:xfrm>
                    <a:prstGeom prst="rect">
                      <a:avLst/>
                    </a:prstGeom>
                  </pic:spPr>
                </pic:pic>
              </a:graphicData>
            </a:graphic>
          </wp:inline>
        </w:drawing>
      </w:r>
    </w:p>
    <w:p w14:paraId="4358F6E0" w14:textId="77777777" w:rsidR="00241F2F" w:rsidRDefault="00000000">
      <w:pPr>
        <w:spacing w:before="80" w:line="276" w:lineRule="auto"/>
        <w:jc w:val="center"/>
      </w:pPr>
      <w:r>
        <w:rPr>
          <w:i/>
          <w:sz w:val="24"/>
        </w:rPr>
        <w:t>Hình 5.9: Sequence diagram hủy đơn và hoàn tiền</w:t>
      </w:r>
    </w:p>
    <w:p w14:paraId="4703BC07" w14:textId="77777777" w:rsidR="00241F2F" w:rsidRDefault="00000000">
      <w:pPr>
        <w:ind w:firstLine="567"/>
      </w:pPr>
      <w:r>
        <w:t>Sequence diagram hủy đơn và hoàn tiền cho thấy mối quan hệ giữa CancellationService, RefundService, PaymentService và repository. Khi hủy đơn đủ điều kiện, hệ thống có thể tạo refund và cập nhật trạng thái liên quan.</w:t>
      </w:r>
    </w:p>
    <w:p w14:paraId="496DCF99" w14:textId="77777777" w:rsidR="00241F2F" w:rsidRDefault="00000000">
      <w:pPr>
        <w:pStyle w:val="Heading2"/>
        <w:spacing w:before="160" w:after="120"/>
      </w:pPr>
      <w:bookmarkStart w:id="32" w:name="_Toc231744813"/>
      <w:r>
        <w:rPr>
          <w:rFonts w:ascii="Times New Roman" w:eastAsia="Times New Roman" w:hAnsi="Times New Roman"/>
        </w:rPr>
        <w:lastRenderedPageBreak/>
        <w:t>5.5. Cài đặt feedback, xử lý nền, logging và error handling</w:t>
      </w:r>
      <w:bookmarkEnd w:id="32"/>
    </w:p>
    <w:p w14:paraId="14C1FA6D" w14:textId="77777777" w:rsidR="00241F2F" w:rsidRDefault="00000000">
      <w:pPr>
        <w:ind w:firstLine="567"/>
      </w:pPr>
      <w:r>
        <w:t>FeedbackService cho phép khách hàng tạo, cập nhật, xóa và xem phản hồi sản phẩm theo quyền sở hữu và quan hệ dữ liệu hợp lệ. Đây là nhóm chức năng phụ trợ nhưng thể hiện khả năng mở rộng của mô hình service/repository khi thêm domain mới.</w:t>
      </w:r>
    </w:p>
    <w:p w14:paraId="70B0D2E7" w14:textId="77777777" w:rsidR="00241F2F" w:rsidRDefault="00000000">
      <w:pPr>
        <w:ind w:firstLine="567"/>
      </w:pPr>
      <w:r>
        <w:t>PendingPaymentService và RefundProcessingBackgroundService là hai hosted service chạy nền. Chúng quét các payment hoặc refund cần kiểm tra lại, ghi log và cập nhật trạng thái nếu điều kiện phù hợp. Việc tách xử lý nền khỏi request chính giúp API trả lời nhanh hơn và có thể xử lý các nghiệp vụ retry theo chu kỳ.</w:t>
      </w:r>
    </w:p>
    <w:p w14:paraId="4A97E7AC" w14:textId="77777777" w:rsidR="00241F2F" w:rsidRDefault="00000000">
      <w:pPr>
        <w:ind w:firstLine="567"/>
      </w:pPr>
      <w:r>
        <w:t>LoggingMiddleware, ErrorHandlingMiddleware, Serilog request logging và ControllerActionLoggingFilter tạo thành chuỗi quan sát vận hành. Khi một request gặp lỗi, hệ thống vừa trả response có cấu trúc cho client vừa ghi log đủ context cho quá trình phân tích.</w:t>
      </w:r>
    </w:p>
    <w:p w14:paraId="409F7FC9" w14:textId="77777777" w:rsidR="00241F2F" w:rsidRDefault="00000000">
      <w:r>
        <w:br w:type="page"/>
      </w:r>
    </w:p>
    <w:p w14:paraId="41F614BE" w14:textId="74CF180E" w:rsidR="00241F2F" w:rsidRDefault="00000000">
      <w:pPr>
        <w:keepNext/>
        <w:ind w:firstLine="567"/>
      </w:pPr>
      <w:r>
        <w:lastRenderedPageBreak/>
        <w:t xml:space="preserve">Hình 5.10 được đặt trong phần này để minh họa trực tiếp cho nội dung đang phân tích. </w:t>
      </w:r>
    </w:p>
    <w:p w14:paraId="188684E2" w14:textId="77777777" w:rsidR="00241F2F" w:rsidRDefault="00000000">
      <w:pPr>
        <w:jc w:val="center"/>
      </w:pPr>
      <w:r>
        <w:rPr>
          <w:noProof/>
        </w:rPr>
        <w:drawing>
          <wp:inline distT="0" distB="0" distL="0" distR="0" wp14:anchorId="5DDC3C3F" wp14:editId="650027A8">
            <wp:extent cx="5440680" cy="634422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management_sequence.png"/>
                    <pic:cNvPicPr/>
                  </pic:nvPicPr>
                  <pic:blipFill>
                    <a:blip r:embed="rId37"/>
                    <a:stretch>
                      <a:fillRect/>
                    </a:stretch>
                  </pic:blipFill>
                  <pic:spPr>
                    <a:xfrm>
                      <a:off x="0" y="0"/>
                      <a:ext cx="5440680" cy="6344226"/>
                    </a:xfrm>
                    <a:prstGeom prst="rect">
                      <a:avLst/>
                    </a:prstGeom>
                  </pic:spPr>
                </pic:pic>
              </a:graphicData>
            </a:graphic>
          </wp:inline>
        </w:drawing>
      </w:r>
    </w:p>
    <w:p w14:paraId="7BA48CFE" w14:textId="77777777" w:rsidR="00241F2F" w:rsidRDefault="00000000">
      <w:pPr>
        <w:spacing w:before="80" w:line="276" w:lineRule="auto"/>
        <w:jc w:val="center"/>
      </w:pPr>
      <w:r>
        <w:rPr>
          <w:i/>
          <w:sz w:val="24"/>
        </w:rPr>
        <w:t>Hình 5.10: Sequence diagram quản lý feedback</w:t>
      </w:r>
    </w:p>
    <w:p w14:paraId="18415B83" w14:textId="47DAC90C" w:rsidR="00241F2F" w:rsidRDefault="00000000" w:rsidP="001F4622">
      <w:pPr>
        <w:ind w:firstLine="567"/>
      </w:pPr>
      <w:r>
        <w:t>Sequence diagram feedback mô tả quá trình kiểm tra customer, product và quyền thao tác trước khi ghi nhận đánh giá. Luồng này giúp minh họa các chức năng phụ trợ nhưng vẫn quan trọng trong thương mại điện tử.</w:t>
      </w:r>
      <w:r>
        <w:br w:type="page"/>
      </w:r>
    </w:p>
    <w:p w14:paraId="1E607BD2" w14:textId="2F5FA3DB" w:rsidR="00241F2F" w:rsidRDefault="00000000">
      <w:pPr>
        <w:keepNext/>
        <w:ind w:firstLine="567"/>
      </w:pPr>
      <w:r>
        <w:lastRenderedPageBreak/>
        <w:t xml:space="preserve">Hình 5.11 được đặt trong phần này để minh họa trực tiếp cho nội dung đang phân tích. </w:t>
      </w:r>
    </w:p>
    <w:p w14:paraId="767AE8D9" w14:textId="77777777" w:rsidR="00241F2F" w:rsidRDefault="00000000">
      <w:pPr>
        <w:jc w:val="center"/>
      </w:pPr>
      <w:r>
        <w:rPr>
          <w:noProof/>
        </w:rPr>
        <w:drawing>
          <wp:inline distT="0" distB="0" distL="0" distR="0" wp14:anchorId="51FE5204" wp14:editId="249D3234">
            <wp:extent cx="5211531" cy="6629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query_status_sequence.png"/>
                    <pic:cNvPicPr/>
                  </pic:nvPicPr>
                  <pic:blipFill>
                    <a:blip r:embed="rId38"/>
                    <a:stretch>
                      <a:fillRect/>
                    </a:stretch>
                  </pic:blipFill>
                  <pic:spPr>
                    <a:xfrm>
                      <a:off x="0" y="0"/>
                      <a:ext cx="5211531" cy="6629400"/>
                    </a:xfrm>
                    <a:prstGeom prst="rect">
                      <a:avLst/>
                    </a:prstGeom>
                  </pic:spPr>
                </pic:pic>
              </a:graphicData>
            </a:graphic>
          </wp:inline>
        </w:drawing>
      </w:r>
    </w:p>
    <w:p w14:paraId="6443CA8F" w14:textId="77777777" w:rsidR="00241F2F" w:rsidRDefault="00000000">
      <w:pPr>
        <w:spacing w:before="80" w:line="276" w:lineRule="auto"/>
        <w:jc w:val="center"/>
      </w:pPr>
      <w:r>
        <w:rPr>
          <w:i/>
          <w:sz w:val="24"/>
        </w:rPr>
        <w:t>Hình 5.11: Sequence diagram tra cứu và cập nhật trạng thái đơn hàng</w:t>
      </w:r>
    </w:p>
    <w:p w14:paraId="1DD0C1DE" w14:textId="031DE1E1" w:rsidR="00241F2F" w:rsidRDefault="00000000" w:rsidP="001F4622">
      <w:pPr>
        <w:ind w:firstLine="567"/>
      </w:pPr>
      <w:r>
        <w:lastRenderedPageBreak/>
        <w:t>Sequence diagram trạng thái đơn hàng thể hiện cách service kiểm tra trạng thái hiện tại trước khi cho phép chuyển đổi. Điều này ngăn cập nhật trực tiếp từ Pending sang Delivered hoặc các chuyển đổi không nằm trong quy tắc nghiệp vụ.</w:t>
      </w:r>
      <w:r>
        <w:br w:type="page"/>
      </w:r>
    </w:p>
    <w:p w14:paraId="6CAA2F46" w14:textId="2C6F15A2" w:rsidR="00241F2F" w:rsidRDefault="00000000">
      <w:pPr>
        <w:keepNext/>
        <w:ind w:firstLine="567"/>
      </w:pPr>
      <w:r>
        <w:lastRenderedPageBreak/>
        <w:t xml:space="preserve">Hình 5.12 được đặt trong phần này để minh họa trực tiếp cho nội dung đang phân tích. </w:t>
      </w:r>
    </w:p>
    <w:p w14:paraId="57E47129" w14:textId="77777777" w:rsidR="00241F2F" w:rsidRDefault="00000000">
      <w:pPr>
        <w:jc w:val="center"/>
      </w:pPr>
      <w:r>
        <w:rPr>
          <w:noProof/>
        </w:rPr>
        <w:drawing>
          <wp:inline distT="0" distB="0" distL="0" distR="0" wp14:anchorId="3D9BCB0F" wp14:editId="1CC9D3F2">
            <wp:extent cx="5440680" cy="46241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ground_processing.png"/>
                    <pic:cNvPicPr/>
                  </pic:nvPicPr>
                  <pic:blipFill>
                    <a:blip r:embed="rId39"/>
                    <a:stretch>
                      <a:fillRect/>
                    </a:stretch>
                  </pic:blipFill>
                  <pic:spPr>
                    <a:xfrm>
                      <a:off x="0" y="0"/>
                      <a:ext cx="5440680" cy="4624157"/>
                    </a:xfrm>
                    <a:prstGeom prst="rect">
                      <a:avLst/>
                    </a:prstGeom>
                  </pic:spPr>
                </pic:pic>
              </a:graphicData>
            </a:graphic>
          </wp:inline>
        </w:drawing>
      </w:r>
    </w:p>
    <w:p w14:paraId="71D61EEA" w14:textId="77777777" w:rsidR="00241F2F" w:rsidRDefault="00000000">
      <w:pPr>
        <w:spacing w:before="80" w:line="276" w:lineRule="auto"/>
        <w:jc w:val="center"/>
      </w:pPr>
      <w:r>
        <w:rPr>
          <w:i/>
          <w:sz w:val="24"/>
        </w:rPr>
        <w:t>Hình 5.12: Sequence diagram xử lý nền</w:t>
      </w:r>
    </w:p>
    <w:p w14:paraId="10D049ED" w14:textId="3C9DB7BA" w:rsidR="00241F2F" w:rsidRDefault="00000000" w:rsidP="001F4622">
      <w:pPr>
        <w:ind w:firstLine="567"/>
      </w:pPr>
      <w:r>
        <w:t>Sequence diagram xử lý nền mô tả PendingPaymentService và RefundProcessingBackgroundService. Hai hosted service này giúp backend xử lý định kỳ các payment hoặc refund cần kiểm tra lại mà không chặn request chính.</w:t>
      </w:r>
      <w:r>
        <w:br w:type="page"/>
      </w:r>
    </w:p>
    <w:p w14:paraId="21B0B994" w14:textId="099E3D2E" w:rsidR="00241F2F" w:rsidRDefault="00000000">
      <w:pPr>
        <w:keepNext/>
        <w:ind w:firstLine="567"/>
      </w:pPr>
      <w:r>
        <w:lastRenderedPageBreak/>
        <w:t xml:space="preserve">Hình 5.13 được đặt trong phần này để minh họa trực tiếp cho nội dung đang phân tích. </w:t>
      </w:r>
    </w:p>
    <w:p w14:paraId="13CC2A40" w14:textId="77777777" w:rsidR="00241F2F" w:rsidRDefault="00000000">
      <w:pPr>
        <w:jc w:val="center"/>
      </w:pPr>
      <w:r>
        <w:rPr>
          <w:noProof/>
        </w:rPr>
        <w:drawing>
          <wp:inline distT="0" distB="0" distL="0" distR="0" wp14:anchorId="05D4A80F" wp14:editId="4A400351">
            <wp:extent cx="5440680" cy="34508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pipeline_logging_error_sequence.png"/>
                    <pic:cNvPicPr/>
                  </pic:nvPicPr>
                  <pic:blipFill>
                    <a:blip r:embed="rId40"/>
                    <a:stretch>
                      <a:fillRect/>
                    </a:stretch>
                  </pic:blipFill>
                  <pic:spPr>
                    <a:xfrm>
                      <a:off x="0" y="0"/>
                      <a:ext cx="5440680" cy="3450852"/>
                    </a:xfrm>
                    <a:prstGeom prst="rect">
                      <a:avLst/>
                    </a:prstGeom>
                  </pic:spPr>
                </pic:pic>
              </a:graphicData>
            </a:graphic>
          </wp:inline>
        </w:drawing>
      </w:r>
    </w:p>
    <w:p w14:paraId="1A7D97AB" w14:textId="77777777" w:rsidR="00241F2F" w:rsidRDefault="00000000">
      <w:pPr>
        <w:spacing w:before="80" w:line="276" w:lineRule="auto"/>
        <w:jc w:val="center"/>
      </w:pPr>
      <w:r>
        <w:rPr>
          <w:i/>
          <w:sz w:val="24"/>
        </w:rPr>
        <w:t>Hình 5.13: Sequence diagram request pipeline, logging và error handling</w:t>
      </w:r>
    </w:p>
    <w:p w14:paraId="076608D7" w14:textId="169DC2B0" w:rsidR="00241F2F" w:rsidRDefault="00000000" w:rsidP="001F4622">
      <w:pPr>
        <w:ind w:firstLine="567"/>
      </w:pPr>
      <w:r>
        <w:t>Sequence diagram request pipeline mô tả thứ tự middleware logging, error handling, Serilog request logging, authentication, authorization và controller action filter. Đây là phần thể hiện khả năng quan sát và xử lý lỗi tập trung của hệ thống.</w:t>
      </w:r>
      <w:r>
        <w:br w:type="page"/>
      </w:r>
    </w:p>
    <w:p w14:paraId="706DDC6C" w14:textId="77777777" w:rsidR="00241F2F" w:rsidRDefault="00000000" w:rsidP="001F4622">
      <w:pPr>
        <w:pStyle w:val="Heading1"/>
        <w:spacing w:before="240" w:after="240"/>
      </w:pPr>
      <w:bookmarkStart w:id="33" w:name="_Toc231744814"/>
      <w:r>
        <w:rPr>
          <w:rFonts w:ascii="Times New Roman" w:eastAsia="Times New Roman" w:hAnsi="Times New Roman"/>
        </w:rPr>
        <w:lastRenderedPageBreak/>
        <w:t>CHƯƠNG 6. KIỂM THỬ, TRIỂN KHAI VÀ ĐÁNH GIÁ</w:t>
      </w:r>
      <w:bookmarkEnd w:id="33"/>
    </w:p>
    <w:p w14:paraId="41ADFD8A" w14:textId="77777777" w:rsidR="00241F2F" w:rsidRDefault="00000000">
      <w:pPr>
        <w:pStyle w:val="Heading2"/>
        <w:spacing w:before="160" w:after="120"/>
      </w:pPr>
      <w:bookmarkStart w:id="34" w:name="_Toc231744815"/>
      <w:r>
        <w:rPr>
          <w:rFonts w:ascii="Times New Roman" w:eastAsia="Times New Roman" w:hAnsi="Times New Roman"/>
        </w:rPr>
        <w:t>6.1. Kiểm tra biên dịch và chất lượng mã</w:t>
      </w:r>
      <w:bookmarkEnd w:id="34"/>
    </w:p>
    <w:p w14:paraId="4AE47CF6" w14:textId="77777777" w:rsidR="00241F2F" w:rsidRDefault="00000000">
      <w:pPr>
        <w:ind w:firstLine="567"/>
      </w:pPr>
      <w:r>
        <w:t>Tại thời điểm hoàn thiện báo cáo, dự án được kiểm tra bằng lệnh dotnet build ECommerceApp/ECommerceApp.csproj. Kết quả build thành công với 0 warning và 0 error. Kết quả này xác nhận mã nguồn có thể biên dịch thành artifact thực nghiệm và các package hiện tại tương thích với TargetFramework net10.0 trong môi trường làm việc.</w:t>
      </w:r>
    </w:p>
    <w:p w14:paraId="3A9ABD70" w14:textId="77777777" w:rsidR="00241F2F" w:rsidRDefault="00000000">
      <w:pPr>
        <w:ind w:firstLine="567"/>
      </w:pPr>
      <w:r>
        <w:t>Dù build thành công là điều kiện cần, đây chưa phải là bằng chứng đầy đủ cho chất lượng sản phẩm. Hệ thống vẫn cần bổ sung unit test, integration test và test dữ liệu biên để kiểm chứng sâu hơn các luồng checkout, payment, cancellation, refund và cache invalidation. Vì vậy, phần đánh giá giữ cách diễn đạt thận trọng, không phóng đại mức độ hoàn thiện vượt quá bằng chứng hiện có.</w:t>
      </w:r>
    </w:p>
    <w:p w14:paraId="5D6243E2" w14:textId="77777777" w:rsidR="00241F2F" w:rsidRDefault="00000000">
      <w:pPr>
        <w:pStyle w:val="Heading2"/>
        <w:spacing w:before="160" w:after="120"/>
      </w:pPr>
      <w:bookmarkStart w:id="35" w:name="_Toc231744816"/>
      <w:r>
        <w:rPr>
          <w:rFonts w:ascii="Times New Roman" w:eastAsia="Times New Roman" w:hAnsi="Times New Roman"/>
        </w:rPr>
        <w:t>6.2. Triển khai bằng Docker Compose</w:t>
      </w:r>
      <w:bookmarkEnd w:id="35"/>
    </w:p>
    <w:p w14:paraId="1DD318E9" w14:textId="77777777" w:rsidR="00241F2F" w:rsidRDefault="00000000">
      <w:pPr>
        <w:ind w:firstLine="567"/>
      </w:pPr>
      <w:r>
        <w:t>Docker Compose là phương án triển khai chính trong phạm vi đồ án. File docker-compose.yml định nghĩa API container, SQL Server, Redis, Elasticsearch và Kibana. Các biến môi trường như connection string, JWT, SMTP, Google credential path, cache TTL và Serilog index format được truyền qua .env để tránh hard-code cấu hình trong mã nguồn.</w:t>
      </w:r>
    </w:p>
    <w:p w14:paraId="466F5406" w14:textId="77777777" w:rsidR="00241F2F" w:rsidRDefault="00000000">
      <w:pPr>
        <w:ind w:firstLine="567"/>
      </w:pPr>
      <w:r>
        <w:t>Các dịch vụ phụ thuộc có healthcheck để API chờ SQL Server, Redis và Elasticsearch sẵn sàng trước khi khởi động. Cách cấu hình này làm demo ổn định hơn so với việc chạy thủ công từng dịch vụ, đồng thời giúp người đọc thấy được mối quan hệ giữa thiết kế triển khai và mã nguồn.</w:t>
      </w:r>
    </w:p>
    <w:p w14:paraId="37F7388E" w14:textId="77777777" w:rsidR="00241F2F" w:rsidRDefault="00000000">
      <w:r>
        <w:br w:type="page"/>
      </w:r>
    </w:p>
    <w:p w14:paraId="22417947" w14:textId="3D429D86" w:rsidR="00241F2F" w:rsidRDefault="00000000">
      <w:pPr>
        <w:keepNext/>
        <w:ind w:firstLine="567"/>
      </w:pPr>
      <w:r>
        <w:lastRenderedPageBreak/>
        <w:t xml:space="preserve">Hình 6.1 được đặt trong phần này để minh họa trực tiếp cho nội dung đang phân tích. </w:t>
      </w:r>
    </w:p>
    <w:p w14:paraId="44D65C87" w14:textId="77777777" w:rsidR="00241F2F" w:rsidRDefault="00000000">
      <w:pPr>
        <w:jc w:val="center"/>
      </w:pPr>
      <w:r>
        <w:rPr>
          <w:noProof/>
        </w:rPr>
        <w:drawing>
          <wp:inline distT="0" distB="0" distL="0" distR="0" wp14:anchorId="14CC194A" wp14:editId="74F2DDB5">
            <wp:extent cx="5440680" cy="27522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deployment_diagram.png"/>
                    <pic:cNvPicPr/>
                  </pic:nvPicPr>
                  <pic:blipFill>
                    <a:blip r:embed="rId41"/>
                    <a:stretch>
                      <a:fillRect/>
                    </a:stretch>
                  </pic:blipFill>
                  <pic:spPr>
                    <a:xfrm>
                      <a:off x="0" y="0"/>
                      <a:ext cx="5440680" cy="2752211"/>
                    </a:xfrm>
                    <a:prstGeom prst="rect">
                      <a:avLst/>
                    </a:prstGeom>
                  </pic:spPr>
                </pic:pic>
              </a:graphicData>
            </a:graphic>
          </wp:inline>
        </w:drawing>
      </w:r>
    </w:p>
    <w:p w14:paraId="6EA888AC" w14:textId="77777777" w:rsidR="00241F2F" w:rsidRDefault="00000000">
      <w:pPr>
        <w:spacing w:before="80" w:line="276" w:lineRule="auto"/>
        <w:jc w:val="center"/>
      </w:pPr>
      <w:r>
        <w:rPr>
          <w:i/>
          <w:sz w:val="24"/>
        </w:rPr>
        <w:t>Hình 6.1: Sơ đồ triển khai Docker Compose</w:t>
      </w:r>
    </w:p>
    <w:p w14:paraId="52902253" w14:textId="77777777" w:rsidR="00241F2F" w:rsidRDefault="00000000">
      <w:pPr>
        <w:ind w:firstLine="567"/>
      </w:pPr>
      <w:r>
        <w:t>Sơ đồ triển khai cho thấy các container SQL Server, Redis, Elasticsearch, Kibana và API trong môi trường Docker Compose. Sơ đồ này liên hệ trực tiếp với docker-compose.yml và các biến môi trường trong .env.</w:t>
      </w:r>
    </w:p>
    <w:p w14:paraId="4D74A4D8" w14:textId="77777777" w:rsidR="00241F2F" w:rsidRDefault="00000000">
      <w:pPr>
        <w:spacing w:before="80" w:line="276" w:lineRule="auto"/>
        <w:jc w:val="center"/>
      </w:pPr>
      <w:r>
        <w:rPr>
          <w:i/>
          <w:sz w:val="24"/>
        </w:rPr>
        <w:t>Bảng 6.1: Thành phần triển khai Docker Compose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5"/>
        <w:gridCol w:w="4031"/>
        <w:gridCol w:w="3384"/>
      </w:tblGrid>
      <w:tr w:rsidR="00241F2F" w14:paraId="264BE43E" w14:textId="77777777" w:rsidTr="001F4622">
        <w:trPr>
          <w:jc w:val="center"/>
        </w:trPr>
        <w:tc>
          <w:tcPr>
            <w:tcW w:w="1944" w:type="dxa"/>
            <w:shd w:val="clear" w:color="auto" w:fill="EDEDED"/>
            <w:tcMar>
              <w:top w:w="80" w:type="dxa"/>
              <w:left w:w="120" w:type="dxa"/>
              <w:bottom w:w="80" w:type="dxa"/>
              <w:right w:w="120" w:type="dxa"/>
            </w:tcMar>
            <w:vAlign w:val="center"/>
          </w:tcPr>
          <w:p w14:paraId="0EE4C784" w14:textId="77777777" w:rsidR="00241F2F" w:rsidRDefault="00000000">
            <w:pPr>
              <w:spacing w:after="40" w:line="276" w:lineRule="auto"/>
              <w:jc w:val="center"/>
            </w:pPr>
            <w:r>
              <w:rPr>
                <w:b/>
                <w:sz w:val="22"/>
              </w:rPr>
              <w:t>Dịch vụ</w:t>
            </w:r>
          </w:p>
        </w:tc>
        <w:tc>
          <w:tcPr>
            <w:tcW w:w="4031" w:type="dxa"/>
            <w:shd w:val="clear" w:color="auto" w:fill="EDEDED"/>
            <w:tcMar>
              <w:top w:w="80" w:type="dxa"/>
              <w:left w:w="120" w:type="dxa"/>
              <w:bottom w:w="80" w:type="dxa"/>
              <w:right w:w="120" w:type="dxa"/>
            </w:tcMar>
            <w:vAlign w:val="center"/>
          </w:tcPr>
          <w:p w14:paraId="79C6CCA5" w14:textId="77777777" w:rsidR="00241F2F" w:rsidRDefault="00000000">
            <w:pPr>
              <w:spacing w:after="40" w:line="276" w:lineRule="auto"/>
              <w:jc w:val="center"/>
            </w:pPr>
            <w:r>
              <w:rPr>
                <w:b/>
                <w:sz w:val="22"/>
              </w:rPr>
              <w:t>Image/Thành phần</w:t>
            </w:r>
          </w:p>
        </w:tc>
        <w:tc>
          <w:tcPr>
            <w:tcW w:w="3384" w:type="dxa"/>
            <w:shd w:val="clear" w:color="auto" w:fill="EDEDED"/>
            <w:tcMar>
              <w:top w:w="80" w:type="dxa"/>
              <w:left w:w="120" w:type="dxa"/>
              <w:bottom w:w="80" w:type="dxa"/>
              <w:right w:w="120" w:type="dxa"/>
            </w:tcMar>
            <w:vAlign w:val="center"/>
          </w:tcPr>
          <w:p w14:paraId="5AA5D0E6" w14:textId="77777777" w:rsidR="00241F2F" w:rsidRDefault="00000000">
            <w:pPr>
              <w:spacing w:after="40" w:line="276" w:lineRule="auto"/>
              <w:jc w:val="center"/>
            </w:pPr>
            <w:r>
              <w:rPr>
                <w:b/>
                <w:sz w:val="22"/>
              </w:rPr>
              <w:t>Vai trò và cổng</w:t>
            </w:r>
          </w:p>
        </w:tc>
      </w:tr>
      <w:tr w:rsidR="00241F2F" w14:paraId="3EF6ED54" w14:textId="77777777" w:rsidTr="008F5651">
        <w:trPr>
          <w:jc w:val="center"/>
        </w:trPr>
        <w:tc>
          <w:tcPr>
            <w:tcW w:w="1944" w:type="dxa"/>
            <w:tcMar>
              <w:top w:w="80" w:type="dxa"/>
              <w:left w:w="120" w:type="dxa"/>
              <w:bottom w:w="80" w:type="dxa"/>
              <w:right w:w="120" w:type="dxa"/>
            </w:tcMar>
            <w:vAlign w:val="center"/>
          </w:tcPr>
          <w:p w14:paraId="487FEC73" w14:textId="77777777" w:rsidR="00241F2F" w:rsidRDefault="00000000" w:rsidP="008F5651">
            <w:pPr>
              <w:spacing w:after="40" w:line="276" w:lineRule="auto"/>
            </w:pPr>
            <w:r>
              <w:rPr>
                <w:sz w:val="22"/>
              </w:rPr>
              <w:t>ecommerceapp</w:t>
            </w:r>
          </w:p>
        </w:tc>
        <w:tc>
          <w:tcPr>
            <w:tcW w:w="4031" w:type="dxa"/>
            <w:tcMar>
              <w:top w:w="80" w:type="dxa"/>
              <w:left w:w="120" w:type="dxa"/>
              <w:bottom w:w="80" w:type="dxa"/>
              <w:right w:w="120" w:type="dxa"/>
            </w:tcMar>
            <w:vAlign w:val="center"/>
          </w:tcPr>
          <w:p w14:paraId="6E9ECE04" w14:textId="77777777" w:rsidR="00241F2F" w:rsidRDefault="00000000" w:rsidP="008F5651">
            <w:pPr>
              <w:spacing w:after="40" w:line="276" w:lineRule="auto"/>
            </w:pPr>
            <w:r>
              <w:rPr>
                <w:sz w:val="22"/>
              </w:rPr>
              <w:t>Dockerfile của ECommerceApp</w:t>
            </w:r>
          </w:p>
        </w:tc>
        <w:tc>
          <w:tcPr>
            <w:tcW w:w="3384" w:type="dxa"/>
            <w:tcMar>
              <w:top w:w="80" w:type="dxa"/>
              <w:left w:w="120" w:type="dxa"/>
              <w:bottom w:w="80" w:type="dxa"/>
              <w:right w:w="120" w:type="dxa"/>
            </w:tcMar>
            <w:vAlign w:val="center"/>
          </w:tcPr>
          <w:p w14:paraId="5D527247" w14:textId="77777777" w:rsidR="00241F2F" w:rsidRDefault="00000000" w:rsidP="008F5651">
            <w:pPr>
              <w:spacing w:after="40" w:line="276" w:lineRule="auto"/>
            </w:pPr>
            <w:r>
              <w:rPr>
                <w:sz w:val="22"/>
              </w:rPr>
              <w:t>API ASP.NET Core, expose APP_PORT tới 8080 trong container.</w:t>
            </w:r>
          </w:p>
        </w:tc>
      </w:tr>
      <w:tr w:rsidR="00241F2F" w14:paraId="4C198800" w14:textId="77777777" w:rsidTr="008F5651">
        <w:trPr>
          <w:jc w:val="center"/>
        </w:trPr>
        <w:tc>
          <w:tcPr>
            <w:tcW w:w="1944" w:type="dxa"/>
            <w:tcMar>
              <w:top w:w="80" w:type="dxa"/>
              <w:left w:w="120" w:type="dxa"/>
              <w:bottom w:w="80" w:type="dxa"/>
              <w:right w:w="120" w:type="dxa"/>
            </w:tcMar>
            <w:vAlign w:val="center"/>
          </w:tcPr>
          <w:p w14:paraId="21FB79B2" w14:textId="77777777" w:rsidR="00241F2F" w:rsidRDefault="00000000" w:rsidP="008F5651">
            <w:pPr>
              <w:spacing w:after="40" w:line="276" w:lineRule="auto"/>
            </w:pPr>
            <w:r>
              <w:rPr>
                <w:sz w:val="22"/>
              </w:rPr>
              <w:t>sqlserver</w:t>
            </w:r>
          </w:p>
        </w:tc>
        <w:tc>
          <w:tcPr>
            <w:tcW w:w="4031" w:type="dxa"/>
            <w:tcMar>
              <w:top w:w="80" w:type="dxa"/>
              <w:left w:w="120" w:type="dxa"/>
              <w:bottom w:w="80" w:type="dxa"/>
              <w:right w:w="120" w:type="dxa"/>
            </w:tcMar>
            <w:vAlign w:val="center"/>
          </w:tcPr>
          <w:p w14:paraId="477874C2" w14:textId="77777777" w:rsidR="00241F2F" w:rsidRDefault="00000000" w:rsidP="008F5651">
            <w:pPr>
              <w:spacing w:after="40" w:line="276" w:lineRule="auto"/>
            </w:pPr>
            <w:r>
              <w:rPr>
                <w:sz w:val="22"/>
              </w:rPr>
              <w:t>mcr.microsoft.com/mssql/server:2022-latest</w:t>
            </w:r>
          </w:p>
        </w:tc>
        <w:tc>
          <w:tcPr>
            <w:tcW w:w="3384" w:type="dxa"/>
            <w:tcMar>
              <w:top w:w="80" w:type="dxa"/>
              <w:left w:w="120" w:type="dxa"/>
              <w:bottom w:w="80" w:type="dxa"/>
              <w:right w:w="120" w:type="dxa"/>
            </w:tcMar>
            <w:vAlign w:val="center"/>
          </w:tcPr>
          <w:p w14:paraId="7324212C" w14:textId="77777777" w:rsidR="00241F2F" w:rsidRDefault="00000000" w:rsidP="008F5651">
            <w:pPr>
              <w:spacing w:after="40" w:line="276" w:lineRule="auto"/>
            </w:pPr>
            <w:r>
              <w:rPr>
                <w:sz w:val="22"/>
              </w:rPr>
              <w:t>Cơ sở dữ liệu chính, healthcheck bằng sqlcmd, volume sqlserver-data.</w:t>
            </w:r>
          </w:p>
        </w:tc>
      </w:tr>
      <w:tr w:rsidR="00241F2F" w14:paraId="3EF5AA25" w14:textId="77777777" w:rsidTr="008F5651">
        <w:trPr>
          <w:jc w:val="center"/>
        </w:trPr>
        <w:tc>
          <w:tcPr>
            <w:tcW w:w="1944" w:type="dxa"/>
            <w:tcMar>
              <w:top w:w="80" w:type="dxa"/>
              <w:left w:w="120" w:type="dxa"/>
              <w:bottom w:w="80" w:type="dxa"/>
              <w:right w:w="120" w:type="dxa"/>
            </w:tcMar>
            <w:vAlign w:val="center"/>
          </w:tcPr>
          <w:p w14:paraId="0A833AF3" w14:textId="77777777" w:rsidR="00241F2F" w:rsidRDefault="00000000" w:rsidP="008F5651">
            <w:pPr>
              <w:spacing w:after="40" w:line="276" w:lineRule="auto"/>
            </w:pPr>
            <w:r>
              <w:rPr>
                <w:sz w:val="22"/>
              </w:rPr>
              <w:t>redis</w:t>
            </w:r>
          </w:p>
        </w:tc>
        <w:tc>
          <w:tcPr>
            <w:tcW w:w="4031" w:type="dxa"/>
            <w:tcMar>
              <w:top w:w="80" w:type="dxa"/>
              <w:left w:w="120" w:type="dxa"/>
              <w:bottom w:w="80" w:type="dxa"/>
              <w:right w:w="120" w:type="dxa"/>
            </w:tcMar>
            <w:vAlign w:val="center"/>
          </w:tcPr>
          <w:p w14:paraId="677932AC" w14:textId="77777777" w:rsidR="00241F2F" w:rsidRDefault="00000000" w:rsidP="008F5651">
            <w:pPr>
              <w:spacing w:after="40" w:line="276" w:lineRule="auto"/>
            </w:pPr>
            <w:r>
              <w:rPr>
                <w:sz w:val="22"/>
              </w:rPr>
              <w:t>redis:7.2-alpine</w:t>
            </w:r>
          </w:p>
        </w:tc>
        <w:tc>
          <w:tcPr>
            <w:tcW w:w="3384" w:type="dxa"/>
            <w:tcMar>
              <w:top w:w="80" w:type="dxa"/>
              <w:left w:w="120" w:type="dxa"/>
              <w:bottom w:w="80" w:type="dxa"/>
              <w:right w:w="120" w:type="dxa"/>
            </w:tcMar>
            <w:vAlign w:val="center"/>
          </w:tcPr>
          <w:p w14:paraId="2F99EBBE" w14:textId="77777777" w:rsidR="00241F2F" w:rsidRDefault="00000000" w:rsidP="008F5651">
            <w:pPr>
              <w:spacing w:after="40" w:line="276" w:lineRule="auto"/>
            </w:pPr>
            <w:r>
              <w:rPr>
                <w:sz w:val="22"/>
              </w:rPr>
              <w:t>Distributed cache, appendonly enabled, cổng 6379 và volume redis-data.</w:t>
            </w:r>
          </w:p>
        </w:tc>
      </w:tr>
      <w:tr w:rsidR="00241F2F" w14:paraId="18E987DC" w14:textId="77777777" w:rsidTr="008F5651">
        <w:trPr>
          <w:jc w:val="center"/>
        </w:trPr>
        <w:tc>
          <w:tcPr>
            <w:tcW w:w="1944" w:type="dxa"/>
            <w:tcMar>
              <w:top w:w="80" w:type="dxa"/>
              <w:left w:w="120" w:type="dxa"/>
              <w:bottom w:w="80" w:type="dxa"/>
              <w:right w:w="120" w:type="dxa"/>
            </w:tcMar>
            <w:vAlign w:val="center"/>
          </w:tcPr>
          <w:p w14:paraId="718D2A46" w14:textId="77777777" w:rsidR="00241F2F" w:rsidRDefault="00000000" w:rsidP="008F5651">
            <w:pPr>
              <w:spacing w:after="40" w:line="276" w:lineRule="auto"/>
            </w:pPr>
            <w:r>
              <w:rPr>
                <w:sz w:val="22"/>
              </w:rPr>
              <w:t>elasticsearch</w:t>
            </w:r>
          </w:p>
        </w:tc>
        <w:tc>
          <w:tcPr>
            <w:tcW w:w="4031" w:type="dxa"/>
            <w:tcMar>
              <w:top w:w="80" w:type="dxa"/>
              <w:left w:w="120" w:type="dxa"/>
              <w:bottom w:w="80" w:type="dxa"/>
              <w:right w:w="120" w:type="dxa"/>
            </w:tcMar>
            <w:vAlign w:val="center"/>
          </w:tcPr>
          <w:p w14:paraId="4F9BC1A8" w14:textId="77777777" w:rsidR="00241F2F" w:rsidRDefault="00000000" w:rsidP="008F5651">
            <w:pPr>
              <w:spacing w:after="40" w:line="276" w:lineRule="auto"/>
            </w:pPr>
            <w:r>
              <w:rPr>
                <w:sz w:val="22"/>
              </w:rPr>
              <w:t>docker.elastic.co/elasticsearch/elasticsearch:8.9.0</w:t>
            </w:r>
          </w:p>
        </w:tc>
        <w:tc>
          <w:tcPr>
            <w:tcW w:w="3384" w:type="dxa"/>
            <w:tcMar>
              <w:top w:w="80" w:type="dxa"/>
              <w:left w:w="120" w:type="dxa"/>
              <w:bottom w:w="80" w:type="dxa"/>
              <w:right w:w="120" w:type="dxa"/>
            </w:tcMar>
            <w:vAlign w:val="center"/>
          </w:tcPr>
          <w:p w14:paraId="2561182F" w14:textId="77777777" w:rsidR="00241F2F" w:rsidRDefault="00000000" w:rsidP="008F5651">
            <w:pPr>
              <w:spacing w:after="40" w:line="276" w:lineRule="auto"/>
            </w:pPr>
            <w:r>
              <w:rPr>
                <w:sz w:val="22"/>
              </w:rPr>
              <w:t>Lưu log có cấu trúc, cổng 9200, single-node.</w:t>
            </w:r>
          </w:p>
        </w:tc>
      </w:tr>
      <w:tr w:rsidR="00241F2F" w14:paraId="30E32920" w14:textId="77777777" w:rsidTr="008F5651">
        <w:trPr>
          <w:jc w:val="center"/>
        </w:trPr>
        <w:tc>
          <w:tcPr>
            <w:tcW w:w="1944" w:type="dxa"/>
            <w:tcMar>
              <w:top w:w="80" w:type="dxa"/>
              <w:left w:w="120" w:type="dxa"/>
              <w:bottom w:w="80" w:type="dxa"/>
              <w:right w:w="120" w:type="dxa"/>
            </w:tcMar>
            <w:vAlign w:val="center"/>
          </w:tcPr>
          <w:p w14:paraId="520DD305" w14:textId="77777777" w:rsidR="00241F2F" w:rsidRDefault="00000000" w:rsidP="008F5651">
            <w:pPr>
              <w:spacing w:after="40" w:line="276" w:lineRule="auto"/>
            </w:pPr>
            <w:r>
              <w:rPr>
                <w:sz w:val="22"/>
              </w:rPr>
              <w:t>kibana</w:t>
            </w:r>
          </w:p>
        </w:tc>
        <w:tc>
          <w:tcPr>
            <w:tcW w:w="4031" w:type="dxa"/>
            <w:tcMar>
              <w:top w:w="80" w:type="dxa"/>
              <w:left w:w="120" w:type="dxa"/>
              <w:bottom w:w="80" w:type="dxa"/>
              <w:right w:w="120" w:type="dxa"/>
            </w:tcMar>
            <w:vAlign w:val="center"/>
          </w:tcPr>
          <w:p w14:paraId="77654752" w14:textId="77777777" w:rsidR="00241F2F" w:rsidRDefault="00000000" w:rsidP="008F5651">
            <w:pPr>
              <w:spacing w:after="40" w:line="276" w:lineRule="auto"/>
            </w:pPr>
            <w:r>
              <w:rPr>
                <w:sz w:val="22"/>
              </w:rPr>
              <w:t>docker.elastic.co/kibana/kibana:8.9.0</w:t>
            </w:r>
          </w:p>
        </w:tc>
        <w:tc>
          <w:tcPr>
            <w:tcW w:w="3384" w:type="dxa"/>
            <w:tcMar>
              <w:top w:w="80" w:type="dxa"/>
              <w:left w:w="120" w:type="dxa"/>
              <w:bottom w:w="80" w:type="dxa"/>
              <w:right w:w="120" w:type="dxa"/>
            </w:tcMar>
            <w:vAlign w:val="center"/>
          </w:tcPr>
          <w:p w14:paraId="036E1332" w14:textId="77777777" w:rsidR="00241F2F" w:rsidRDefault="00000000" w:rsidP="008F5651">
            <w:pPr>
              <w:spacing w:after="40" w:line="276" w:lineRule="auto"/>
            </w:pPr>
            <w:r>
              <w:rPr>
                <w:sz w:val="22"/>
              </w:rPr>
              <w:t xml:space="preserve">Tra cứu và phân tích log, cổng </w:t>
            </w:r>
            <w:r>
              <w:rPr>
                <w:sz w:val="22"/>
              </w:rPr>
              <w:lastRenderedPageBreak/>
              <w:t>5601.</w:t>
            </w:r>
          </w:p>
        </w:tc>
      </w:tr>
    </w:tbl>
    <w:p w14:paraId="15AD80CD" w14:textId="77777777" w:rsidR="00241F2F" w:rsidRDefault="00241F2F">
      <w:pPr>
        <w:spacing w:after="80"/>
      </w:pPr>
    </w:p>
    <w:p w14:paraId="3C32F996" w14:textId="77777777" w:rsidR="00241F2F" w:rsidRDefault="00000000">
      <w:pPr>
        <w:pStyle w:val="Heading2"/>
        <w:spacing w:before="160" w:after="120"/>
      </w:pPr>
      <w:bookmarkStart w:id="36" w:name="_Toc231744817"/>
      <w:r>
        <w:rPr>
          <w:rFonts w:ascii="Times New Roman" w:eastAsia="Times New Roman" w:hAnsi="Times New Roman"/>
        </w:rPr>
        <w:t>6.3. Kịch bản kiểm thử chức năng</w:t>
      </w:r>
      <w:bookmarkEnd w:id="36"/>
    </w:p>
    <w:p w14:paraId="0A9DC36A" w14:textId="77777777" w:rsidR="00241F2F" w:rsidRDefault="00000000">
      <w:pPr>
        <w:ind w:firstLine="567"/>
      </w:pPr>
      <w:r>
        <w:t>Các kịch bản kiểm thử được xây dựng theo nhóm nghiệp vụ có rủi ro cao. Do chưa có bộ test tự động đầy đủ trong repository, bảng dưới đây đóng vai trò kế hoạch kiểm thử tiêu biểu dựa trên yêu cầu và mã nguồn hiện có.</w:t>
      </w:r>
    </w:p>
    <w:p w14:paraId="615E7DC4" w14:textId="77777777" w:rsidR="00241F2F" w:rsidRDefault="00000000">
      <w:pPr>
        <w:spacing w:before="80" w:line="276" w:lineRule="auto"/>
        <w:jc w:val="center"/>
      </w:pPr>
      <w:r>
        <w:rPr>
          <w:i/>
          <w:sz w:val="24"/>
        </w:rPr>
        <w:t>Bảng 6.2: Kịch bản kiểm thử tiêu biểu</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1"/>
        <w:gridCol w:w="3671"/>
        <w:gridCol w:w="4248"/>
      </w:tblGrid>
      <w:tr w:rsidR="00241F2F" w14:paraId="26812A8E" w14:textId="77777777" w:rsidTr="008F5651">
        <w:trPr>
          <w:jc w:val="center"/>
        </w:trPr>
        <w:tc>
          <w:tcPr>
            <w:tcW w:w="1440" w:type="dxa"/>
            <w:shd w:val="clear" w:color="auto" w:fill="EDEDED"/>
            <w:tcMar>
              <w:top w:w="80" w:type="dxa"/>
              <w:left w:w="120" w:type="dxa"/>
              <w:bottom w:w="80" w:type="dxa"/>
              <w:right w:w="120" w:type="dxa"/>
            </w:tcMar>
            <w:vAlign w:val="center"/>
          </w:tcPr>
          <w:p w14:paraId="010BB441" w14:textId="77777777" w:rsidR="00241F2F" w:rsidRDefault="00000000">
            <w:pPr>
              <w:spacing w:after="40" w:line="276" w:lineRule="auto"/>
              <w:jc w:val="center"/>
            </w:pPr>
            <w:r>
              <w:rPr>
                <w:b/>
                <w:sz w:val="22"/>
              </w:rPr>
              <w:t>Mã</w:t>
            </w:r>
          </w:p>
        </w:tc>
        <w:tc>
          <w:tcPr>
            <w:tcW w:w="3671" w:type="dxa"/>
            <w:shd w:val="clear" w:color="auto" w:fill="EDEDED"/>
            <w:tcMar>
              <w:top w:w="80" w:type="dxa"/>
              <w:left w:w="120" w:type="dxa"/>
              <w:bottom w:w="80" w:type="dxa"/>
              <w:right w:w="120" w:type="dxa"/>
            </w:tcMar>
            <w:vAlign w:val="center"/>
          </w:tcPr>
          <w:p w14:paraId="390ED23E" w14:textId="77777777" w:rsidR="00241F2F" w:rsidRDefault="00000000">
            <w:pPr>
              <w:spacing w:after="40" w:line="276" w:lineRule="auto"/>
              <w:jc w:val="center"/>
            </w:pPr>
            <w:r>
              <w:rPr>
                <w:b/>
                <w:sz w:val="22"/>
              </w:rPr>
              <w:t>Mục tiêu</w:t>
            </w:r>
          </w:p>
        </w:tc>
        <w:tc>
          <w:tcPr>
            <w:tcW w:w="4248" w:type="dxa"/>
            <w:shd w:val="clear" w:color="auto" w:fill="EDEDED"/>
            <w:tcMar>
              <w:top w:w="80" w:type="dxa"/>
              <w:left w:w="120" w:type="dxa"/>
              <w:bottom w:w="80" w:type="dxa"/>
              <w:right w:w="120" w:type="dxa"/>
            </w:tcMar>
            <w:vAlign w:val="center"/>
          </w:tcPr>
          <w:p w14:paraId="08A469F2" w14:textId="77777777" w:rsidR="00241F2F" w:rsidRDefault="00000000">
            <w:pPr>
              <w:spacing w:after="40" w:line="276" w:lineRule="auto"/>
              <w:jc w:val="center"/>
            </w:pPr>
            <w:r>
              <w:rPr>
                <w:b/>
                <w:sz w:val="22"/>
              </w:rPr>
              <w:t>Kết quả mong đợi</w:t>
            </w:r>
          </w:p>
        </w:tc>
      </w:tr>
      <w:tr w:rsidR="00241F2F" w14:paraId="0567B928" w14:textId="77777777" w:rsidTr="008F5651">
        <w:trPr>
          <w:jc w:val="center"/>
        </w:trPr>
        <w:tc>
          <w:tcPr>
            <w:tcW w:w="1440" w:type="dxa"/>
            <w:tcMar>
              <w:top w:w="80" w:type="dxa"/>
              <w:left w:w="120" w:type="dxa"/>
              <w:bottom w:w="80" w:type="dxa"/>
              <w:right w:w="120" w:type="dxa"/>
            </w:tcMar>
            <w:vAlign w:val="center"/>
          </w:tcPr>
          <w:p w14:paraId="444A418F" w14:textId="77777777" w:rsidR="00241F2F" w:rsidRDefault="00000000" w:rsidP="008F5651">
            <w:pPr>
              <w:spacing w:after="40" w:line="276" w:lineRule="auto"/>
            </w:pPr>
            <w:r>
              <w:rPr>
                <w:sz w:val="22"/>
              </w:rPr>
              <w:t>TC-BUILD-01</w:t>
            </w:r>
          </w:p>
        </w:tc>
        <w:tc>
          <w:tcPr>
            <w:tcW w:w="3671" w:type="dxa"/>
            <w:tcMar>
              <w:top w:w="80" w:type="dxa"/>
              <w:left w:w="120" w:type="dxa"/>
              <w:bottom w:w="80" w:type="dxa"/>
              <w:right w:w="120" w:type="dxa"/>
            </w:tcMar>
            <w:vAlign w:val="center"/>
          </w:tcPr>
          <w:p w14:paraId="6FC1D8B9" w14:textId="77777777" w:rsidR="00241F2F" w:rsidRDefault="00000000" w:rsidP="008F5651">
            <w:pPr>
              <w:spacing w:after="40" w:line="276" w:lineRule="auto"/>
            </w:pPr>
            <w:r>
              <w:rPr>
                <w:sz w:val="22"/>
              </w:rPr>
              <w:t>Biên dịch dự án bằng dotnet build.</w:t>
            </w:r>
          </w:p>
        </w:tc>
        <w:tc>
          <w:tcPr>
            <w:tcW w:w="4248" w:type="dxa"/>
            <w:tcMar>
              <w:top w:w="80" w:type="dxa"/>
              <w:left w:w="120" w:type="dxa"/>
              <w:bottom w:w="80" w:type="dxa"/>
              <w:right w:w="120" w:type="dxa"/>
            </w:tcMar>
            <w:vAlign w:val="center"/>
          </w:tcPr>
          <w:p w14:paraId="7AA41FDF" w14:textId="77777777" w:rsidR="00241F2F" w:rsidRDefault="00000000" w:rsidP="008F5651">
            <w:pPr>
              <w:spacing w:after="40" w:line="276" w:lineRule="auto"/>
            </w:pPr>
            <w:r>
              <w:rPr>
                <w:sz w:val="22"/>
              </w:rPr>
              <w:t>Build thành công với 0 warning và 0 error.</w:t>
            </w:r>
          </w:p>
        </w:tc>
      </w:tr>
      <w:tr w:rsidR="00241F2F" w14:paraId="1678CEAE" w14:textId="77777777" w:rsidTr="008F5651">
        <w:trPr>
          <w:jc w:val="center"/>
        </w:trPr>
        <w:tc>
          <w:tcPr>
            <w:tcW w:w="1440" w:type="dxa"/>
            <w:tcMar>
              <w:top w:w="80" w:type="dxa"/>
              <w:left w:w="120" w:type="dxa"/>
              <w:bottom w:w="80" w:type="dxa"/>
              <w:right w:w="120" w:type="dxa"/>
            </w:tcMar>
            <w:vAlign w:val="center"/>
          </w:tcPr>
          <w:p w14:paraId="7736F2D8" w14:textId="77777777" w:rsidR="00241F2F" w:rsidRDefault="00000000" w:rsidP="008F5651">
            <w:pPr>
              <w:spacing w:after="40" w:line="276" w:lineRule="auto"/>
            </w:pPr>
            <w:r>
              <w:rPr>
                <w:sz w:val="22"/>
              </w:rPr>
              <w:t>TC-ACC-02</w:t>
            </w:r>
          </w:p>
        </w:tc>
        <w:tc>
          <w:tcPr>
            <w:tcW w:w="3671" w:type="dxa"/>
            <w:tcMar>
              <w:top w:w="80" w:type="dxa"/>
              <w:left w:w="120" w:type="dxa"/>
              <w:bottom w:w="80" w:type="dxa"/>
              <w:right w:w="120" w:type="dxa"/>
            </w:tcMar>
            <w:vAlign w:val="center"/>
          </w:tcPr>
          <w:p w14:paraId="120F34F8" w14:textId="77777777" w:rsidR="00241F2F" w:rsidRDefault="00000000" w:rsidP="008F5651">
            <w:pPr>
              <w:spacing w:after="40" w:line="276" w:lineRule="auto"/>
            </w:pPr>
            <w:r>
              <w:rPr>
                <w:sz w:val="22"/>
              </w:rPr>
              <w:t>Đăng ký email mới và đăng nhập.</w:t>
            </w:r>
          </w:p>
        </w:tc>
        <w:tc>
          <w:tcPr>
            <w:tcW w:w="4248" w:type="dxa"/>
            <w:tcMar>
              <w:top w:w="80" w:type="dxa"/>
              <w:left w:w="120" w:type="dxa"/>
              <w:bottom w:w="80" w:type="dxa"/>
              <w:right w:w="120" w:type="dxa"/>
            </w:tcMar>
            <w:vAlign w:val="center"/>
          </w:tcPr>
          <w:p w14:paraId="6C6FC22B" w14:textId="77777777" w:rsidR="00241F2F" w:rsidRDefault="00000000" w:rsidP="008F5651">
            <w:pPr>
              <w:spacing w:after="40" w:line="276" w:lineRule="auto"/>
            </w:pPr>
            <w:r>
              <w:rPr>
                <w:sz w:val="22"/>
              </w:rPr>
              <w:t>Customer được tạo, password được hash, login trả JWT có customer_id và role.</w:t>
            </w:r>
          </w:p>
        </w:tc>
      </w:tr>
      <w:tr w:rsidR="00241F2F" w14:paraId="400018D3" w14:textId="77777777" w:rsidTr="008F5651">
        <w:trPr>
          <w:jc w:val="center"/>
        </w:trPr>
        <w:tc>
          <w:tcPr>
            <w:tcW w:w="1440" w:type="dxa"/>
            <w:tcMar>
              <w:top w:w="80" w:type="dxa"/>
              <w:left w:w="120" w:type="dxa"/>
              <w:bottom w:w="80" w:type="dxa"/>
              <w:right w:w="120" w:type="dxa"/>
            </w:tcMar>
            <w:vAlign w:val="center"/>
          </w:tcPr>
          <w:p w14:paraId="339DA1C8" w14:textId="77777777" w:rsidR="00241F2F" w:rsidRDefault="00000000" w:rsidP="008F5651">
            <w:pPr>
              <w:spacing w:after="40" w:line="276" w:lineRule="auto"/>
            </w:pPr>
            <w:r>
              <w:rPr>
                <w:sz w:val="22"/>
              </w:rPr>
              <w:t>TC-CAT-03</w:t>
            </w:r>
          </w:p>
        </w:tc>
        <w:tc>
          <w:tcPr>
            <w:tcW w:w="3671" w:type="dxa"/>
            <w:tcMar>
              <w:top w:w="80" w:type="dxa"/>
              <w:left w:w="120" w:type="dxa"/>
              <w:bottom w:w="80" w:type="dxa"/>
              <w:right w:w="120" w:type="dxa"/>
            </w:tcMar>
            <w:vAlign w:val="center"/>
          </w:tcPr>
          <w:p w14:paraId="415454D1" w14:textId="77777777" w:rsidR="00241F2F" w:rsidRDefault="00000000" w:rsidP="008F5651">
            <w:pPr>
              <w:spacing w:after="40" w:line="276" w:lineRule="auto"/>
            </w:pPr>
            <w:r>
              <w:rPr>
                <w:sz w:val="22"/>
              </w:rPr>
              <w:t>Đọc product detail hai lần khi cache bật.</w:t>
            </w:r>
          </w:p>
        </w:tc>
        <w:tc>
          <w:tcPr>
            <w:tcW w:w="4248" w:type="dxa"/>
            <w:tcMar>
              <w:top w:w="80" w:type="dxa"/>
              <w:left w:w="120" w:type="dxa"/>
              <w:bottom w:w="80" w:type="dxa"/>
              <w:right w:w="120" w:type="dxa"/>
            </w:tcMar>
            <w:vAlign w:val="center"/>
          </w:tcPr>
          <w:p w14:paraId="5B46A3A0" w14:textId="77777777" w:rsidR="00241F2F" w:rsidRDefault="00000000" w:rsidP="008F5651">
            <w:pPr>
              <w:spacing w:after="40" w:line="276" w:lineRule="auto"/>
            </w:pPr>
            <w:r>
              <w:rPr>
                <w:sz w:val="22"/>
              </w:rPr>
              <w:t>Lần đầu đọc database và ghi cache; lần sau có thể đọc từ cache.</w:t>
            </w:r>
          </w:p>
        </w:tc>
      </w:tr>
      <w:tr w:rsidR="00241F2F" w14:paraId="3162469E" w14:textId="77777777" w:rsidTr="008F5651">
        <w:trPr>
          <w:jc w:val="center"/>
        </w:trPr>
        <w:tc>
          <w:tcPr>
            <w:tcW w:w="1440" w:type="dxa"/>
            <w:tcMar>
              <w:top w:w="80" w:type="dxa"/>
              <w:left w:w="120" w:type="dxa"/>
              <w:bottom w:w="80" w:type="dxa"/>
              <w:right w:w="120" w:type="dxa"/>
            </w:tcMar>
            <w:vAlign w:val="center"/>
          </w:tcPr>
          <w:p w14:paraId="5EC53F7A" w14:textId="77777777" w:rsidR="00241F2F" w:rsidRDefault="00000000" w:rsidP="008F5651">
            <w:pPr>
              <w:spacing w:after="40" w:line="276" w:lineRule="auto"/>
            </w:pPr>
            <w:r>
              <w:rPr>
                <w:sz w:val="22"/>
              </w:rPr>
              <w:t>TC-ORD-04</w:t>
            </w:r>
          </w:p>
        </w:tc>
        <w:tc>
          <w:tcPr>
            <w:tcW w:w="3671" w:type="dxa"/>
            <w:tcMar>
              <w:top w:w="80" w:type="dxa"/>
              <w:left w:w="120" w:type="dxa"/>
              <w:bottom w:w="80" w:type="dxa"/>
              <w:right w:w="120" w:type="dxa"/>
            </w:tcMar>
            <w:vAlign w:val="center"/>
          </w:tcPr>
          <w:p w14:paraId="50210994" w14:textId="77777777" w:rsidR="00241F2F" w:rsidRDefault="00000000" w:rsidP="008F5651">
            <w:pPr>
              <w:spacing w:after="40" w:line="276" w:lineRule="auto"/>
            </w:pPr>
            <w:r>
              <w:rPr>
                <w:sz w:val="22"/>
              </w:rPr>
              <w:t>Checkout đơn hợp lệ.</w:t>
            </w:r>
          </w:p>
        </w:tc>
        <w:tc>
          <w:tcPr>
            <w:tcW w:w="4248" w:type="dxa"/>
            <w:tcMar>
              <w:top w:w="80" w:type="dxa"/>
              <w:left w:w="120" w:type="dxa"/>
              <w:bottom w:w="80" w:type="dxa"/>
              <w:right w:w="120" w:type="dxa"/>
            </w:tcMar>
            <w:vAlign w:val="center"/>
          </w:tcPr>
          <w:p w14:paraId="1E795FF0" w14:textId="77777777" w:rsidR="00241F2F" w:rsidRDefault="00000000" w:rsidP="008F5651">
            <w:pPr>
              <w:spacing w:after="40" w:line="276" w:lineRule="auto"/>
            </w:pPr>
            <w:r>
              <w:rPr>
                <w:sz w:val="22"/>
              </w:rPr>
              <w:t>Tạo order Pending, trừ tồn kho và đánh dấu cart đã checkout.</w:t>
            </w:r>
          </w:p>
        </w:tc>
      </w:tr>
      <w:tr w:rsidR="00241F2F" w14:paraId="0B532271" w14:textId="77777777" w:rsidTr="008F5651">
        <w:trPr>
          <w:jc w:val="center"/>
        </w:trPr>
        <w:tc>
          <w:tcPr>
            <w:tcW w:w="1440" w:type="dxa"/>
            <w:tcMar>
              <w:top w:w="80" w:type="dxa"/>
              <w:left w:w="120" w:type="dxa"/>
              <w:bottom w:w="80" w:type="dxa"/>
              <w:right w:w="120" w:type="dxa"/>
            </w:tcMar>
            <w:vAlign w:val="center"/>
          </w:tcPr>
          <w:p w14:paraId="223BD95E" w14:textId="77777777" w:rsidR="00241F2F" w:rsidRDefault="00000000" w:rsidP="008F5651">
            <w:pPr>
              <w:spacing w:after="40" w:line="276" w:lineRule="auto"/>
            </w:pPr>
            <w:r>
              <w:rPr>
                <w:sz w:val="22"/>
              </w:rPr>
              <w:t>TC-PAY-05</w:t>
            </w:r>
          </w:p>
        </w:tc>
        <w:tc>
          <w:tcPr>
            <w:tcW w:w="3671" w:type="dxa"/>
            <w:tcMar>
              <w:top w:w="80" w:type="dxa"/>
              <w:left w:w="120" w:type="dxa"/>
              <w:bottom w:w="80" w:type="dxa"/>
              <w:right w:w="120" w:type="dxa"/>
            </w:tcMar>
            <w:vAlign w:val="center"/>
          </w:tcPr>
          <w:p w14:paraId="6D0EA6F0" w14:textId="77777777" w:rsidR="00241F2F" w:rsidRDefault="00000000" w:rsidP="008F5651">
            <w:pPr>
              <w:spacing w:after="40" w:line="276" w:lineRule="auto"/>
            </w:pPr>
            <w:r>
              <w:rPr>
                <w:sz w:val="22"/>
              </w:rPr>
              <w:t>Thanh toán với amount sai.</w:t>
            </w:r>
          </w:p>
        </w:tc>
        <w:tc>
          <w:tcPr>
            <w:tcW w:w="4248" w:type="dxa"/>
            <w:tcMar>
              <w:top w:w="80" w:type="dxa"/>
              <w:left w:w="120" w:type="dxa"/>
              <w:bottom w:w="80" w:type="dxa"/>
              <w:right w:w="120" w:type="dxa"/>
            </w:tcMar>
            <w:vAlign w:val="center"/>
          </w:tcPr>
          <w:p w14:paraId="66274371" w14:textId="77777777" w:rsidR="00241F2F" w:rsidRDefault="00000000" w:rsidP="008F5651">
            <w:pPr>
              <w:spacing w:after="40" w:line="276" w:lineRule="auto"/>
            </w:pPr>
            <w:r>
              <w:rPr>
                <w:sz w:val="22"/>
              </w:rPr>
              <w:t>API từ chối, không tạo payment không hợp lệ.</w:t>
            </w:r>
          </w:p>
        </w:tc>
      </w:tr>
      <w:tr w:rsidR="00241F2F" w14:paraId="00E2AE8A" w14:textId="77777777" w:rsidTr="008F5651">
        <w:trPr>
          <w:jc w:val="center"/>
        </w:trPr>
        <w:tc>
          <w:tcPr>
            <w:tcW w:w="1440" w:type="dxa"/>
            <w:tcMar>
              <w:top w:w="80" w:type="dxa"/>
              <w:left w:w="120" w:type="dxa"/>
              <w:bottom w:w="80" w:type="dxa"/>
              <w:right w:w="120" w:type="dxa"/>
            </w:tcMar>
            <w:vAlign w:val="center"/>
          </w:tcPr>
          <w:p w14:paraId="0F5CFB1B" w14:textId="77777777" w:rsidR="00241F2F" w:rsidRDefault="00000000" w:rsidP="008F5651">
            <w:pPr>
              <w:spacing w:after="40" w:line="276" w:lineRule="auto"/>
            </w:pPr>
            <w:r>
              <w:rPr>
                <w:sz w:val="22"/>
              </w:rPr>
              <w:t>TC-STATE-06</w:t>
            </w:r>
          </w:p>
        </w:tc>
        <w:tc>
          <w:tcPr>
            <w:tcW w:w="3671" w:type="dxa"/>
            <w:tcMar>
              <w:top w:w="80" w:type="dxa"/>
              <w:left w:w="120" w:type="dxa"/>
              <w:bottom w:w="80" w:type="dxa"/>
              <w:right w:w="120" w:type="dxa"/>
            </w:tcMar>
            <w:vAlign w:val="center"/>
          </w:tcPr>
          <w:p w14:paraId="7D19FB2B" w14:textId="77777777" w:rsidR="00241F2F" w:rsidRDefault="00000000" w:rsidP="008F5651">
            <w:pPr>
              <w:spacing w:after="40" w:line="276" w:lineRule="auto"/>
            </w:pPr>
            <w:r>
              <w:rPr>
                <w:sz w:val="22"/>
              </w:rPr>
              <w:t>Chuyển order Delivered trực tiếp từ Pending.</w:t>
            </w:r>
          </w:p>
        </w:tc>
        <w:tc>
          <w:tcPr>
            <w:tcW w:w="4248" w:type="dxa"/>
            <w:tcMar>
              <w:top w:w="80" w:type="dxa"/>
              <w:left w:w="120" w:type="dxa"/>
              <w:bottom w:w="80" w:type="dxa"/>
              <w:right w:w="120" w:type="dxa"/>
            </w:tcMar>
            <w:vAlign w:val="center"/>
          </w:tcPr>
          <w:p w14:paraId="68C5A1F2" w14:textId="77777777" w:rsidR="00241F2F" w:rsidRDefault="00000000" w:rsidP="008F5651">
            <w:pPr>
              <w:spacing w:after="40" w:line="276" w:lineRule="auto"/>
            </w:pPr>
            <w:r>
              <w:rPr>
                <w:sz w:val="22"/>
              </w:rPr>
              <w:t>API từ chối vì không nằm trong allowed transitions.</w:t>
            </w:r>
          </w:p>
        </w:tc>
      </w:tr>
      <w:tr w:rsidR="00241F2F" w14:paraId="2DCFA2CB" w14:textId="77777777" w:rsidTr="008F5651">
        <w:trPr>
          <w:jc w:val="center"/>
        </w:trPr>
        <w:tc>
          <w:tcPr>
            <w:tcW w:w="1440" w:type="dxa"/>
            <w:tcMar>
              <w:top w:w="80" w:type="dxa"/>
              <w:left w:w="120" w:type="dxa"/>
              <w:bottom w:w="80" w:type="dxa"/>
              <w:right w:w="120" w:type="dxa"/>
            </w:tcMar>
            <w:vAlign w:val="center"/>
          </w:tcPr>
          <w:p w14:paraId="134E8DA5" w14:textId="77777777" w:rsidR="00241F2F" w:rsidRDefault="00000000" w:rsidP="008F5651">
            <w:pPr>
              <w:spacing w:after="40" w:line="276" w:lineRule="auto"/>
            </w:pPr>
            <w:r>
              <w:rPr>
                <w:sz w:val="22"/>
              </w:rPr>
              <w:t>TC-REF-07</w:t>
            </w:r>
          </w:p>
        </w:tc>
        <w:tc>
          <w:tcPr>
            <w:tcW w:w="3671" w:type="dxa"/>
            <w:tcMar>
              <w:top w:w="80" w:type="dxa"/>
              <w:left w:w="120" w:type="dxa"/>
              <w:bottom w:w="80" w:type="dxa"/>
              <w:right w:w="120" w:type="dxa"/>
            </w:tcMar>
            <w:vAlign w:val="center"/>
          </w:tcPr>
          <w:p w14:paraId="479CBE8C" w14:textId="77777777" w:rsidR="00241F2F" w:rsidRDefault="00000000" w:rsidP="008F5651">
            <w:pPr>
              <w:spacing w:after="40" w:line="276" w:lineRule="auto"/>
            </w:pPr>
            <w:r>
              <w:rPr>
                <w:sz w:val="22"/>
              </w:rPr>
              <w:t>Hoàn tiền cho đơn COD.</w:t>
            </w:r>
          </w:p>
        </w:tc>
        <w:tc>
          <w:tcPr>
            <w:tcW w:w="4248" w:type="dxa"/>
            <w:tcMar>
              <w:top w:w="80" w:type="dxa"/>
              <w:left w:w="120" w:type="dxa"/>
              <w:bottom w:w="80" w:type="dxa"/>
              <w:right w:w="120" w:type="dxa"/>
            </w:tcMar>
            <w:vAlign w:val="center"/>
          </w:tcPr>
          <w:p w14:paraId="6346CA66" w14:textId="77777777" w:rsidR="00241F2F" w:rsidRDefault="00000000" w:rsidP="008F5651">
            <w:pPr>
              <w:spacing w:after="40" w:line="276" w:lineRule="auto"/>
            </w:pPr>
            <w:r>
              <w:rPr>
                <w:sz w:val="22"/>
              </w:rPr>
              <w:t>API từ chối hoặc xử lý theo rule vì COD không có gateway refund thực.</w:t>
            </w:r>
          </w:p>
        </w:tc>
      </w:tr>
      <w:tr w:rsidR="00241F2F" w14:paraId="61079CE3" w14:textId="77777777" w:rsidTr="008F5651">
        <w:trPr>
          <w:jc w:val="center"/>
        </w:trPr>
        <w:tc>
          <w:tcPr>
            <w:tcW w:w="1440" w:type="dxa"/>
            <w:tcMar>
              <w:top w:w="80" w:type="dxa"/>
              <w:left w:w="120" w:type="dxa"/>
              <w:bottom w:w="80" w:type="dxa"/>
              <w:right w:w="120" w:type="dxa"/>
            </w:tcMar>
            <w:vAlign w:val="center"/>
          </w:tcPr>
          <w:p w14:paraId="11A50344" w14:textId="77777777" w:rsidR="00241F2F" w:rsidRDefault="00000000" w:rsidP="008F5651">
            <w:pPr>
              <w:spacing w:after="40" w:line="276" w:lineRule="auto"/>
            </w:pPr>
            <w:r>
              <w:rPr>
                <w:sz w:val="22"/>
              </w:rPr>
              <w:t>TC-OBS-08</w:t>
            </w:r>
          </w:p>
        </w:tc>
        <w:tc>
          <w:tcPr>
            <w:tcW w:w="3671" w:type="dxa"/>
            <w:tcMar>
              <w:top w:w="80" w:type="dxa"/>
              <w:left w:w="120" w:type="dxa"/>
              <w:bottom w:w="80" w:type="dxa"/>
              <w:right w:w="120" w:type="dxa"/>
            </w:tcMar>
            <w:vAlign w:val="center"/>
          </w:tcPr>
          <w:p w14:paraId="027B000E" w14:textId="77777777" w:rsidR="00241F2F" w:rsidRDefault="00000000" w:rsidP="008F5651">
            <w:pPr>
              <w:spacing w:after="40" w:line="276" w:lineRule="auto"/>
            </w:pPr>
            <w:r>
              <w:rPr>
                <w:sz w:val="22"/>
              </w:rPr>
              <w:t>Tạo request lỗi và kiểm tra Kibana.</w:t>
            </w:r>
          </w:p>
        </w:tc>
        <w:tc>
          <w:tcPr>
            <w:tcW w:w="4248" w:type="dxa"/>
            <w:tcMar>
              <w:top w:w="80" w:type="dxa"/>
              <w:left w:w="120" w:type="dxa"/>
              <w:bottom w:w="80" w:type="dxa"/>
              <w:right w:w="120" w:type="dxa"/>
            </w:tcMar>
            <w:vAlign w:val="center"/>
          </w:tcPr>
          <w:p w14:paraId="43BDBCFA" w14:textId="77777777" w:rsidR="00241F2F" w:rsidRDefault="00000000" w:rsidP="008F5651">
            <w:pPr>
              <w:spacing w:after="40" w:line="276" w:lineRule="auto"/>
            </w:pPr>
            <w:r>
              <w:rPr>
                <w:sz w:val="22"/>
              </w:rPr>
              <w:t>Log có path, status, exception và context để truy vết.</w:t>
            </w:r>
          </w:p>
        </w:tc>
      </w:tr>
    </w:tbl>
    <w:p w14:paraId="7C1A87AE" w14:textId="77777777" w:rsidR="00241F2F" w:rsidRDefault="00241F2F">
      <w:pPr>
        <w:spacing w:after="80"/>
      </w:pPr>
    </w:p>
    <w:p w14:paraId="20D40889" w14:textId="77777777" w:rsidR="00241F2F" w:rsidRDefault="00000000">
      <w:pPr>
        <w:pStyle w:val="Heading2"/>
        <w:spacing w:before="160" w:after="120"/>
      </w:pPr>
      <w:bookmarkStart w:id="37" w:name="_Toc231744818"/>
      <w:r>
        <w:rPr>
          <w:rFonts w:ascii="Times New Roman" w:eastAsia="Times New Roman" w:hAnsi="Times New Roman"/>
        </w:rPr>
        <w:t>6.4. Đánh giá kết quả đạt được</w:t>
      </w:r>
      <w:bookmarkEnd w:id="37"/>
    </w:p>
    <w:p w14:paraId="01584006" w14:textId="77777777" w:rsidR="00241F2F" w:rsidRDefault="00000000">
      <w:pPr>
        <w:ind w:firstLine="567"/>
      </w:pPr>
      <w:r>
        <w:t xml:space="preserve">Đồ án đã đạt mục tiêu xây dựng một backend mẫu có đủ lớp API, nghiệp vụ, dữ liệu, cache, logging, container hóa và tài liệu API. ECommerceApp thể hiện được cách vận dụng .NET Core 10 trong một bài toán có nhiều quan hệ dữ liệu và </w:t>
      </w:r>
      <w:r>
        <w:lastRenderedPageBreak/>
        <w:t>trạng thái nghiệp vụ. Việc dùng controller, service, repository, DTO, mapper và Unit of Work giúp mã nguồn có cấu trúc rõ ràng, phù hợp với mục tiêu học thuật của Đồ Án 1.</w:t>
      </w:r>
    </w:p>
    <w:p w14:paraId="319CC7E6" w14:textId="77777777" w:rsidR="00241F2F" w:rsidRDefault="00000000">
      <w:pPr>
        <w:ind w:firstLine="567"/>
      </w:pPr>
      <w:r>
        <w:t>Về vận hành, Docker Compose, Redis, Elasticsearch và Kibana giúp hệ thống có bối cảnh gần với môi trường backend thực tế hơn một ứng dụng CRUD đơn giản. Các diagram trong báo cáo cũng cho thấy thiết kế đã được mô hình hóa ở nhiều góc nhìn: use case, activity, component, data flow, class, ERD, state machine, sequence và deployment.</w:t>
      </w:r>
    </w:p>
    <w:p w14:paraId="66AD925A" w14:textId="77777777" w:rsidR="00241F2F" w:rsidRDefault="00000000">
      <w:pPr>
        <w:pStyle w:val="Heading2"/>
        <w:spacing w:before="160" w:after="120"/>
      </w:pPr>
      <w:bookmarkStart w:id="38" w:name="_Toc231744819"/>
      <w:r>
        <w:rPr>
          <w:rFonts w:ascii="Times New Roman" w:eastAsia="Times New Roman" w:hAnsi="Times New Roman"/>
        </w:rPr>
        <w:t>6.5. Hạn chế hiện tại</w:t>
      </w:r>
      <w:bookmarkEnd w:id="38"/>
    </w:p>
    <w:p w14:paraId="2BD47D32" w14:textId="77777777" w:rsidR="00241F2F" w:rsidRDefault="00000000">
      <w:pPr>
        <w:ind w:firstLine="567"/>
      </w:pPr>
      <w:r>
        <w:t>Hạn chế lớn nhất của hệ thống là chưa có frontend hoàn chỉnh và chưa tích hợp payment gateway thật. Các luồng payment/refund vì vậy mới dừng ở mức mô phỏng nghiệp vụ, phù hợp để chứng minh trạng thái và transaction nhưng chưa thể xem là sản phẩm thương mại hoàn chỉnh.</w:t>
      </w:r>
    </w:p>
    <w:p w14:paraId="11D3B7F1" w14:textId="77777777" w:rsidR="00241F2F" w:rsidRDefault="00000000">
      <w:pPr>
        <w:ind w:firstLine="567"/>
      </w:pPr>
      <w:r>
        <w:t>Bên cạnh đó, dự án chưa có bộ kiểm thử tự động đủ rộng. Những luồng phức tạp như checkout đồng thời, hoàn tiền retry, cache invalidation và quyền truy cập địa chỉ cần được bổ sung test để tăng độ tin cậy. Observability hiện tập trung vào log; metrics, tracing và dashboard định lượng vẫn là hướng mở rộng.</w:t>
      </w:r>
    </w:p>
    <w:p w14:paraId="024444B0" w14:textId="77777777" w:rsidR="00241F2F" w:rsidRDefault="00000000">
      <w:r>
        <w:br w:type="page"/>
      </w:r>
    </w:p>
    <w:p w14:paraId="100BC6E4" w14:textId="77777777" w:rsidR="00241F2F" w:rsidRDefault="00000000" w:rsidP="008F5651">
      <w:pPr>
        <w:pStyle w:val="Heading1"/>
        <w:spacing w:before="240" w:after="240"/>
      </w:pPr>
      <w:bookmarkStart w:id="39" w:name="_Toc231744820"/>
      <w:r>
        <w:rPr>
          <w:rFonts w:ascii="Times New Roman" w:eastAsia="Times New Roman" w:hAnsi="Times New Roman"/>
        </w:rPr>
        <w:lastRenderedPageBreak/>
        <w:t>CHƯƠNG 7. KẾT LUẬN VÀ HƯỚNG PHÁT TRIỂN</w:t>
      </w:r>
      <w:bookmarkEnd w:id="39"/>
    </w:p>
    <w:p w14:paraId="2ED9E017" w14:textId="77777777" w:rsidR="00241F2F" w:rsidRDefault="00000000">
      <w:pPr>
        <w:pStyle w:val="Heading2"/>
        <w:spacing w:before="160" w:after="120"/>
      </w:pPr>
      <w:bookmarkStart w:id="40" w:name="_Toc231744821"/>
      <w:r>
        <w:rPr>
          <w:rFonts w:ascii="Times New Roman" w:eastAsia="Times New Roman" w:hAnsi="Times New Roman"/>
        </w:rPr>
        <w:t>7.1. Kết luận</w:t>
      </w:r>
      <w:bookmarkEnd w:id="40"/>
    </w:p>
    <w:p w14:paraId="777692DE" w14:textId="77777777" w:rsidR="00241F2F" w:rsidRDefault="00000000">
      <w:pPr>
        <w:ind w:firstLine="567"/>
      </w:pPr>
      <w:r>
        <w:t>Thông qua quá trình nghiên cứu và xây dựng ECommerceApp Backend API, nhóm đã làm rõ cách .NET Core 10 có thể được sử dụng để phát triển một hệ thống backend hiện đại. Sản phẩm thực nghiệm không chỉ bao gồm các endpoint CRUD cơ bản mà còn có những thành phần quan trọng của backend thực tế như xác thực JWT, bảo mật mật khẩu, EF Core migration, Unit of Work, Redis cache, background service, structured logging, Docker Compose và tài liệu OpenAPI.</w:t>
      </w:r>
    </w:p>
    <w:p w14:paraId="1AED378D" w14:textId="77777777" w:rsidR="00241F2F" w:rsidRDefault="00000000">
      <w:pPr>
        <w:ind w:firstLine="567"/>
      </w:pPr>
      <w:r>
        <w:t>Báo cáo cũng cho thấy việc lựa chọn kiến trúc phân lớp là phù hợp với phạm vi đồ án. Cấu trúc controller-service-repository giúp mỗi lớp có trách nhiệm riêng, giảm trộn lẫn giữa HTTP concern, nghiệp vụ và truy cập dữ liệu. Việc bổ sung diagram cho từng góc nhìn giúp người đọc hiểu hệ thống không chỉ qua mã nguồn mà còn qua mô hình yêu cầu, kiến trúc, dữ liệu, xử lý và triển khai.</w:t>
      </w:r>
    </w:p>
    <w:p w14:paraId="1978DB17" w14:textId="77777777" w:rsidR="00241F2F" w:rsidRDefault="00000000">
      <w:pPr>
        <w:ind w:firstLine="567"/>
      </w:pPr>
      <w:r>
        <w:t>Kết quả build thành công với 0 warning và 0 error là bằng chứng cho thấy sản phẩm có thể biên dịch trong môi trường hiện tại. Tuy nhiên, nhóm vẫn nhìn nhận đây là nền tảng thực nghiệm, cần tiếp tục hoàn thiện kiểm thử, bảo mật, payment gateway thật và quan sát nâng cao nếu muốn đưa tới môi trường sản phẩm.</w:t>
      </w:r>
    </w:p>
    <w:p w14:paraId="4C79C40B" w14:textId="77777777" w:rsidR="00241F2F" w:rsidRDefault="00000000">
      <w:pPr>
        <w:pStyle w:val="Heading2"/>
        <w:spacing w:before="160" w:after="120"/>
      </w:pPr>
      <w:bookmarkStart w:id="41" w:name="_Toc231744822"/>
      <w:r>
        <w:rPr>
          <w:rFonts w:ascii="Times New Roman" w:eastAsia="Times New Roman" w:hAnsi="Times New Roman"/>
        </w:rPr>
        <w:t>7.2. Hướng phát triển</w:t>
      </w:r>
      <w:bookmarkEnd w:id="41"/>
    </w:p>
    <w:p w14:paraId="7662A6CB" w14:textId="77777777" w:rsidR="00241F2F" w:rsidRDefault="00000000">
      <w:pPr>
        <w:ind w:firstLine="567"/>
      </w:pPr>
      <w:r>
        <w:t>Các hướng phát triển được đề xuất dựa trên hạn chế hiện tại và định hướng mở rộng của backend thương mại điện tử. Bảng 7.1 sắp xếp theo ưu tiên để hỗ trợ nhóm tiếp tục phát triển sau Đồ Án 1.</w:t>
      </w:r>
    </w:p>
    <w:p w14:paraId="41A5C0EB" w14:textId="77777777" w:rsidR="00241F2F" w:rsidRDefault="00000000">
      <w:pPr>
        <w:spacing w:before="80" w:line="276" w:lineRule="auto"/>
        <w:jc w:val="center"/>
      </w:pPr>
      <w:r>
        <w:rPr>
          <w:i/>
          <w:sz w:val="24"/>
        </w:rPr>
        <w:t>Bảng 7.1: Hướng phát triển đề xuất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4320"/>
        <w:gridCol w:w="3600"/>
      </w:tblGrid>
      <w:tr w:rsidR="00241F2F" w14:paraId="4EC02067" w14:textId="77777777" w:rsidTr="008F5651">
        <w:trPr>
          <w:jc w:val="center"/>
        </w:trPr>
        <w:tc>
          <w:tcPr>
            <w:tcW w:w="1440" w:type="dxa"/>
            <w:shd w:val="clear" w:color="auto" w:fill="EDEDED"/>
            <w:tcMar>
              <w:top w:w="80" w:type="dxa"/>
              <w:left w:w="120" w:type="dxa"/>
              <w:bottom w:w="80" w:type="dxa"/>
              <w:right w:w="120" w:type="dxa"/>
            </w:tcMar>
            <w:vAlign w:val="center"/>
          </w:tcPr>
          <w:p w14:paraId="0EE6C4ED" w14:textId="77777777" w:rsidR="00241F2F" w:rsidRDefault="00000000">
            <w:pPr>
              <w:spacing w:after="40" w:line="276" w:lineRule="auto"/>
              <w:jc w:val="center"/>
            </w:pPr>
            <w:r>
              <w:rPr>
                <w:b/>
                <w:sz w:val="22"/>
              </w:rPr>
              <w:t>Ưu tiên</w:t>
            </w:r>
          </w:p>
        </w:tc>
        <w:tc>
          <w:tcPr>
            <w:tcW w:w="4320" w:type="dxa"/>
            <w:shd w:val="clear" w:color="auto" w:fill="EDEDED"/>
            <w:tcMar>
              <w:top w:w="80" w:type="dxa"/>
              <w:left w:w="120" w:type="dxa"/>
              <w:bottom w:w="80" w:type="dxa"/>
              <w:right w:w="120" w:type="dxa"/>
            </w:tcMar>
            <w:vAlign w:val="center"/>
          </w:tcPr>
          <w:p w14:paraId="461D6B80" w14:textId="77777777" w:rsidR="00241F2F" w:rsidRDefault="00000000">
            <w:pPr>
              <w:spacing w:after="40" w:line="276" w:lineRule="auto"/>
              <w:jc w:val="center"/>
            </w:pPr>
            <w:r>
              <w:rPr>
                <w:b/>
                <w:sz w:val="22"/>
              </w:rPr>
              <w:t>Hướng phát triển</w:t>
            </w:r>
          </w:p>
        </w:tc>
        <w:tc>
          <w:tcPr>
            <w:tcW w:w="3600" w:type="dxa"/>
            <w:shd w:val="clear" w:color="auto" w:fill="EDEDED"/>
            <w:tcMar>
              <w:top w:w="80" w:type="dxa"/>
              <w:left w:w="120" w:type="dxa"/>
              <w:bottom w:w="80" w:type="dxa"/>
              <w:right w:w="120" w:type="dxa"/>
            </w:tcMar>
            <w:vAlign w:val="center"/>
          </w:tcPr>
          <w:p w14:paraId="71B1D833" w14:textId="77777777" w:rsidR="00241F2F" w:rsidRDefault="00000000">
            <w:pPr>
              <w:spacing w:after="40" w:line="276" w:lineRule="auto"/>
              <w:jc w:val="center"/>
            </w:pPr>
            <w:r>
              <w:rPr>
                <w:b/>
                <w:sz w:val="22"/>
              </w:rPr>
              <w:t>Giá trị kỳ vọng</w:t>
            </w:r>
          </w:p>
        </w:tc>
      </w:tr>
      <w:tr w:rsidR="00241F2F" w14:paraId="78643972" w14:textId="77777777" w:rsidTr="008F5651">
        <w:trPr>
          <w:jc w:val="center"/>
        </w:trPr>
        <w:tc>
          <w:tcPr>
            <w:tcW w:w="1440" w:type="dxa"/>
            <w:tcMar>
              <w:top w:w="80" w:type="dxa"/>
              <w:left w:w="120" w:type="dxa"/>
              <w:bottom w:w="80" w:type="dxa"/>
              <w:right w:w="120" w:type="dxa"/>
            </w:tcMar>
            <w:vAlign w:val="center"/>
          </w:tcPr>
          <w:p w14:paraId="3BA7DD45" w14:textId="77777777" w:rsidR="00241F2F" w:rsidRDefault="00000000">
            <w:pPr>
              <w:spacing w:after="40" w:line="276" w:lineRule="auto"/>
              <w:jc w:val="center"/>
            </w:pPr>
            <w:r>
              <w:rPr>
                <w:sz w:val="22"/>
              </w:rPr>
              <w:t>Cao</w:t>
            </w:r>
          </w:p>
        </w:tc>
        <w:tc>
          <w:tcPr>
            <w:tcW w:w="4320" w:type="dxa"/>
            <w:tcMar>
              <w:top w:w="80" w:type="dxa"/>
              <w:left w:w="120" w:type="dxa"/>
              <w:bottom w:w="80" w:type="dxa"/>
              <w:right w:w="120" w:type="dxa"/>
            </w:tcMar>
            <w:vAlign w:val="center"/>
          </w:tcPr>
          <w:p w14:paraId="31E06F57" w14:textId="77777777" w:rsidR="00241F2F" w:rsidRDefault="00000000">
            <w:pPr>
              <w:spacing w:after="40" w:line="276" w:lineRule="auto"/>
            </w:pPr>
            <w:r>
              <w:rPr>
                <w:sz w:val="22"/>
              </w:rPr>
              <w:t>Bổ sung unit test, integration test và xử lý nullable/mapping warning nếu phát sinh.</w:t>
            </w:r>
          </w:p>
        </w:tc>
        <w:tc>
          <w:tcPr>
            <w:tcW w:w="3600" w:type="dxa"/>
            <w:tcMar>
              <w:top w:w="80" w:type="dxa"/>
              <w:left w:w="120" w:type="dxa"/>
              <w:bottom w:w="80" w:type="dxa"/>
              <w:right w:w="120" w:type="dxa"/>
            </w:tcMar>
            <w:vAlign w:val="center"/>
          </w:tcPr>
          <w:p w14:paraId="0A1C3D31" w14:textId="77777777" w:rsidR="00241F2F" w:rsidRDefault="00000000">
            <w:pPr>
              <w:spacing w:after="40" w:line="276" w:lineRule="auto"/>
            </w:pPr>
            <w:r>
              <w:rPr>
                <w:sz w:val="22"/>
              </w:rPr>
              <w:t>Tăng độ tin cậy, dễ bảo trì và đáp ứng tiêu chí chất lượng phần mềm.</w:t>
            </w:r>
          </w:p>
        </w:tc>
      </w:tr>
      <w:tr w:rsidR="00241F2F" w14:paraId="472C042A" w14:textId="77777777" w:rsidTr="008F5651">
        <w:trPr>
          <w:jc w:val="center"/>
        </w:trPr>
        <w:tc>
          <w:tcPr>
            <w:tcW w:w="1440" w:type="dxa"/>
            <w:tcMar>
              <w:top w:w="80" w:type="dxa"/>
              <w:left w:w="120" w:type="dxa"/>
              <w:bottom w:w="80" w:type="dxa"/>
              <w:right w:w="120" w:type="dxa"/>
            </w:tcMar>
            <w:vAlign w:val="center"/>
          </w:tcPr>
          <w:p w14:paraId="37FCB08B" w14:textId="77777777" w:rsidR="00241F2F" w:rsidRDefault="00000000">
            <w:pPr>
              <w:spacing w:after="40" w:line="276" w:lineRule="auto"/>
              <w:jc w:val="center"/>
            </w:pPr>
            <w:r>
              <w:rPr>
                <w:sz w:val="22"/>
              </w:rPr>
              <w:t>Cao</w:t>
            </w:r>
          </w:p>
        </w:tc>
        <w:tc>
          <w:tcPr>
            <w:tcW w:w="4320" w:type="dxa"/>
            <w:tcMar>
              <w:top w:w="80" w:type="dxa"/>
              <w:left w:w="120" w:type="dxa"/>
              <w:bottom w:w="80" w:type="dxa"/>
              <w:right w:w="120" w:type="dxa"/>
            </w:tcMar>
            <w:vAlign w:val="center"/>
          </w:tcPr>
          <w:p w14:paraId="740D8E26" w14:textId="77777777" w:rsidR="00241F2F" w:rsidRDefault="00000000">
            <w:pPr>
              <w:spacing w:after="40" w:line="276" w:lineRule="auto"/>
            </w:pPr>
            <w:r>
              <w:rPr>
                <w:sz w:val="22"/>
              </w:rPr>
              <w:t>Hoàn thiện refresh token, validation sâu hơn và quản lý secret bằng công cụ chuyên dụng.</w:t>
            </w:r>
          </w:p>
        </w:tc>
        <w:tc>
          <w:tcPr>
            <w:tcW w:w="3600" w:type="dxa"/>
            <w:tcMar>
              <w:top w:w="80" w:type="dxa"/>
              <w:left w:w="120" w:type="dxa"/>
              <w:bottom w:w="80" w:type="dxa"/>
              <w:right w:w="120" w:type="dxa"/>
            </w:tcMar>
            <w:vAlign w:val="center"/>
          </w:tcPr>
          <w:p w14:paraId="471336D9" w14:textId="77777777" w:rsidR="00241F2F" w:rsidRDefault="00000000">
            <w:pPr>
              <w:spacing w:after="40" w:line="276" w:lineRule="auto"/>
            </w:pPr>
            <w:r>
              <w:rPr>
                <w:sz w:val="22"/>
              </w:rPr>
              <w:t>Giảm rủi ro bảo mật khi chuyển từ demo sang triển khai thật.</w:t>
            </w:r>
          </w:p>
        </w:tc>
      </w:tr>
      <w:tr w:rsidR="00241F2F" w14:paraId="103DCBE5" w14:textId="77777777" w:rsidTr="008F5651">
        <w:trPr>
          <w:jc w:val="center"/>
        </w:trPr>
        <w:tc>
          <w:tcPr>
            <w:tcW w:w="1440" w:type="dxa"/>
            <w:tcMar>
              <w:top w:w="80" w:type="dxa"/>
              <w:left w:w="120" w:type="dxa"/>
              <w:bottom w:w="80" w:type="dxa"/>
              <w:right w:w="120" w:type="dxa"/>
            </w:tcMar>
            <w:vAlign w:val="center"/>
          </w:tcPr>
          <w:p w14:paraId="7EA89738" w14:textId="77777777" w:rsidR="00241F2F" w:rsidRDefault="00000000">
            <w:pPr>
              <w:spacing w:after="40" w:line="276" w:lineRule="auto"/>
              <w:jc w:val="center"/>
            </w:pPr>
            <w:r>
              <w:rPr>
                <w:sz w:val="22"/>
              </w:rPr>
              <w:lastRenderedPageBreak/>
              <w:t>Trung bình</w:t>
            </w:r>
          </w:p>
        </w:tc>
        <w:tc>
          <w:tcPr>
            <w:tcW w:w="4320" w:type="dxa"/>
            <w:tcMar>
              <w:top w:w="80" w:type="dxa"/>
              <w:left w:w="120" w:type="dxa"/>
              <w:bottom w:w="80" w:type="dxa"/>
              <w:right w:w="120" w:type="dxa"/>
            </w:tcMar>
            <w:vAlign w:val="center"/>
          </w:tcPr>
          <w:p w14:paraId="24BE48FD" w14:textId="77777777" w:rsidR="00241F2F" w:rsidRDefault="00000000">
            <w:pPr>
              <w:spacing w:after="40" w:line="276" w:lineRule="auto"/>
            </w:pPr>
            <w:r>
              <w:rPr>
                <w:sz w:val="22"/>
              </w:rPr>
              <w:t>Tích hợp payment/refund gateway thật.</w:t>
            </w:r>
          </w:p>
        </w:tc>
        <w:tc>
          <w:tcPr>
            <w:tcW w:w="3600" w:type="dxa"/>
            <w:tcMar>
              <w:top w:w="80" w:type="dxa"/>
              <w:left w:w="120" w:type="dxa"/>
              <w:bottom w:w="80" w:type="dxa"/>
              <w:right w:w="120" w:type="dxa"/>
            </w:tcMar>
            <w:vAlign w:val="center"/>
          </w:tcPr>
          <w:p w14:paraId="3302DF50" w14:textId="77777777" w:rsidR="00241F2F" w:rsidRDefault="00000000">
            <w:pPr>
              <w:spacing w:after="40" w:line="276" w:lineRule="auto"/>
            </w:pPr>
            <w:r>
              <w:rPr>
                <w:sz w:val="22"/>
              </w:rPr>
              <w:t>Biến luồng mô phỏng thành nghiệp vụ thanh toán sản phẩm hơn.</w:t>
            </w:r>
          </w:p>
        </w:tc>
      </w:tr>
      <w:tr w:rsidR="00241F2F" w14:paraId="4661D349" w14:textId="77777777" w:rsidTr="008F5651">
        <w:trPr>
          <w:jc w:val="center"/>
        </w:trPr>
        <w:tc>
          <w:tcPr>
            <w:tcW w:w="1440" w:type="dxa"/>
            <w:tcMar>
              <w:top w:w="80" w:type="dxa"/>
              <w:left w:w="120" w:type="dxa"/>
              <w:bottom w:w="80" w:type="dxa"/>
              <w:right w:w="120" w:type="dxa"/>
            </w:tcMar>
            <w:vAlign w:val="center"/>
          </w:tcPr>
          <w:p w14:paraId="2DC3BCC6" w14:textId="77777777" w:rsidR="00241F2F" w:rsidRDefault="00000000">
            <w:pPr>
              <w:spacing w:after="40" w:line="276" w:lineRule="auto"/>
              <w:jc w:val="center"/>
            </w:pPr>
            <w:r>
              <w:rPr>
                <w:sz w:val="22"/>
              </w:rPr>
              <w:t>Trung bình</w:t>
            </w:r>
          </w:p>
        </w:tc>
        <w:tc>
          <w:tcPr>
            <w:tcW w:w="4320" w:type="dxa"/>
            <w:tcMar>
              <w:top w:w="80" w:type="dxa"/>
              <w:left w:w="120" w:type="dxa"/>
              <w:bottom w:w="80" w:type="dxa"/>
              <w:right w:w="120" w:type="dxa"/>
            </w:tcMar>
            <w:vAlign w:val="center"/>
          </w:tcPr>
          <w:p w14:paraId="492DD4B1" w14:textId="77777777" w:rsidR="00241F2F" w:rsidRDefault="00000000">
            <w:pPr>
              <w:spacing w:after="40" w:line="276" w:lineRule="auto"/>
            </w:pPr>
            <w:r>
              <w:rPr>
                <w:sz w:val="22"/>
              </w:rPr>
              <w:t>Bổ sung metrics, tracing và health check cho API.</w:t>
            </w:r>
          </w:p>
        </w:tc>
        <w:tc>
          <w:tcPr>
            <w:tcW w:w="3600" w:type="dxa"/>
            <w:tcMar>
              <w:top w:w="80" w:type="dxa"/>
              <w:left w:w="120" w:type="dxa"/>
              <w:bottom w:w="80" w:type="dxa"/>
              <w:right w:w="120" w:type="dxa"/>
            </w:tcMar>
            <w:vAlign w:val="center"/>
          </w:tcPr>
          <w:p w14:paraId="7E455F31" w14:textId="77777777" w:rsidR="00241F2F" w:rsidRDefault="00000000">
            <w:pPr>
              <w:spacing w:after="40" w:line="276" w:lineRule="auto"/>
            </w:pPr>
            <w:r>
              <w:rPr>
                <w:sz w:val="22"/>
              </w:rPr>
              <w:t>Nâng observability từ log-centric lên đầy đủ hơn.</w:t>
            </w:r>
          </w:p>
        </w:tc>
      </w:tr>
      <w:tr w:rsidR="00241F2F" w14:paraId="433EDA82" w14:textId="77777777" w:rsidTr="008F5651">
        <w:trPr>
          <w:jc w:val="center"/>
        </w:trPr>
        <w:tc>
          <w:tcPr>
            <w:tcW w:w="1440" w:type="dxa"/>
            <w:tcMar>
              <w:top w:w="80" w:type="dxa"/>
              <w:left w:w="120" w:type="dxa"/>
              <w:bottom w:w="80" w:type="dxa"/>
              <w:right w:w="120" w:type="dxa"/>
            </w:tcMar>
            <w:vAlign w:val="center"/>
          </w:tcPr>
          <w:p w14:paraId="31F3745B" w14:textId="77777777" w:rsidR="00241F2F" w:rsidRDefault="00000000">
            <w:pPr>
              <w:spacing w:after="40" w:line="276" w:lineRule="auto"/>
              <w:jc w:val="center"/>
            </w:pPr>
            <w:r>
              <w:rPr>
                <w:sz w:val="22"/>
              </w:rPr>
              <w:t>Thấp</w:t>
            </w:r>
          </w:p>
        </w:tc>
        <w:tc>
          <w:tcPr>
            <w:tcW w:w="4320" w:type="dxa"/>
            <w:tcMar>
              <w:top w:w="80" w:type="dxa"/>
              <w:left w:w="120" w:type="dxa"/>
              <w:bottom w:w="80" w:type="dxa"/>
              <w:right w:w="120" w:type="dxa"/>
            </w:tcMar>
            <w:vAlign w:val="center"/>
          </w:tcPr>
          <w:p w14:paraId="63C3A2EB" w14:textId="77777777" w:rsidR="00241F2F" w:rsidRDefault="00000000">
            <w:pPr>
              <w:spacing w:after="40" w:line="276" w:lineRule="auto"/>
            </w:pPr>
            <w:r>
              <w:rPr>
                <w:sz w:val="22"/>
              </w:rPr>
              <w:t>Xây dựng frontend demo hoặc admin dashboard.</w:t>
            </w:r>
          </w:p>
        </w:tc>
        <w:tc>
          <w:tcPr>
            <w:tcW w:w="3600" w:type="dxa"/>
            <w:tcMar>
              <w:top w:w="80" w:type="dxa"/>
              <w:left w:w="120" w:type="dxa"/>
              <w:bottom w:w="80" w:type="dxa"/>
              <w:right w:w="120" w:type="dxa"/>
            </w:tcMar>
            <w:vAlign w:val="center"/>
          </w:tcPr>
          <w:p w14:paraId="634E05BC" w14:textId="77777777" w:rsidR="00241F2F" w:rsidRDefault="00000000">
            <w:pPr>
              <w:spacing w:after="40" w:line="276" w:lineRule="auto"/>
            </w:pPr>
            <w:r>
              <w:rPr>
                <w:sz w:val="22"/>
              </w:rPr>
              <w:t>Kiểm chứng trải nghiệm end-to-end và hỗ trợ trình bày đồ án.</w:t>
            </w:r>
          </w:p>
        </w:tc>
      </w:tr>
    </w:tbl>
    <w:p w14:paraId="5D518591" w14:textId="77777777" w:rsidR="00241F2F" w:rsidRDefault="00241F2F">
      <w:pPr>
        <w:spacing w:after="80"/>
      </w:pPr>
    </w:p>
    <w:p w14:paraId="1B7DEB70" w14:textId="77777777" w:rsidR="00241F2F" w:rsidRDefault="00000000">
      <w:r>
        <w:br w:type="page"/>
      </w:r>
    </w:p>
    <w:p w14:paraId="48BDE068" w14:textId="77777777" w:rsidR="00241F2F" w:rsidRDefault="00000000">
      <w:pPr>
        <w:pStyle w:val="Heading1"/>
        <w:spacing w:before="240" w:after="240"/>
        <w:jc w:val="center"/>
      </w:pPr>
      <w:bookmarkStart w:id="42" w:name="_Toc231744823"/>
      <w:r>
        <w:rPr>
          <w:rFonts w:ascii="Times New Roman" w:eastAsia="Times New Roman" w:hAnsi="Times New Roman"/>
        </w:rPr>
        <w:lastRenderedPageBreak/>
        <w:t>TÀI LIỆU THAM KHẢO</w:t>
      </w:r>
      <w:bookmarkEnd w:id="42"/>
    </w:p>
    <w:p w14:paraId="3756E2E1" w14:textId="77777777" w:rsidR="00241F2F" w:rsidRDefault="00000000">
      <w:pPr>
        <w:pStyle w:val="Heading2"/>
        <w:spacing w:before="160" w:after="120"/>
      </w:pPr>
      <w:bookmarkStart w:id="43" w:name="_Toc231744824"/>
      <w:r>
        <w:rPr>
          <w:rFonts w:ascii="Times New Roman" w:eastAsia="Times New Roman" w:hAnsi="Times New Roman"/>
        </w:rPr>
        <w:t>Tài liệu tiếng Việt</w:t>
      </w:r>
      <w:bookmarkEnd w:id="43"/>
    </w:p>
    <w:p w14:paraId="1B4A9733" w14:textId="77777777" w:rsidR="00241F2F" w:rsidRDefault="00000000">
      <w:r>
        <w:t>[1] Nhóm thực hiện, “Tài liệu mô hình hóa vấn đề và giải pháp - Ứng dụng thương mại điện tử”, 2026.</w:t>
      </w:r>
    </w:p>
    <w:p w14:paraId="1797419E" w14:textId="77777777" w:rsidR="00241F2F" w:rsidRDefault="00000000">
      <w:r>
        <w:t>[2] Nhóm thực hiện, “Software Requirements Specification for ECommerceApp Backend API”, 2026.</w:t>
      </w:r>
    </w:p>
    <w:p w14:paraId="20BD05D2" w14:textId="77777777" w:rsidR="00241F2F" w:rsidRDefault="00000000">
      <w:r>
        <w:t>[3] Nhóm thực hiện, “Project Charter - Tìm hiểu nền tảng .NET Core 10 trong phát triển hệ thống backend”, 2026.</w:t>
      </w:r>
    </w:p>
    <w:p w14:paraId="0E94FE57" w14:textId="77777777" w:rsidR="00241F2F" w:rsidRDefault="00000000">
      <w:r>
        <w:t>[4] Khoa Công nghệ Phần mềm, Trường Đại học Công nghệ Thông tin, “Hướng dẫn hình thức trình bày Đồ Án 1/2”.</w:t>
      </w:r>
    </w:p>
    <w:p w14:paraId="04EE1A2A" w14:textId="77777777" w:rsidR="00241F2F" w:rsidRDefault="00000000">
      <w:pPr>
        <w:pStyle w:val="Heading2"/>
        <w:spacing w:before="160" w:after="120"/>
      </w:pPr>
      <w:bookmarkStart w:id="44" w:name="_Toc231744825"/>
      <w:r>
        <w:rPr>
          <w:rFonts w:ascii="Times New Roman" w:eastAsia="Times New Roman" w:hAnsi="Times New Roman"/>
        </w:rPr>
        <w:t>Tài liệu tiếng Anh</w:t>
      </w:r>
      <w:bookmarkEnd w:id="44"/>
    </w:p>
    <w:p w14:paraId="3D6E6678" w14:textId="77777777" w:rsidR="00241F2F" w:rsidRDefault="00000000">
      <w:r>
        <w:t>[5] Microsoft, “ASP.NET Core documentation”.</w:t>
      </w:r>
    </w:p>
    <w:p w14:paraId="4F5DDFB0" w14:textId="77777777" w:rsidR="00241F2F" w:rsidRDefault="00000000">
      <w:r>
        <w:t>[6] Microsoft, “Entity Framework Core documentation”.</w:t>
      </w:r>
    </w:p>
    <w:p w14:paraId="5F5B3176" w14:textId="77777777" w:rsidR="00241F2F" w:rsidRDefault="00000000">
      <w:r>
        <w:t>[7] Microsoft, “JWT bearer authentication in ASP.NET Core”.</w:t>
      </w:r>
    </w:p>
    <w:p w14:paraId="4885637E" w14:textId="77777777" w:rsidR="00241F2F" w:rsidRDefault="00000000">
      <w:r>
        <w:t>[8] Docker, “Docker Compose documentation”.</w:t>
      </w:r>
    </w:p>
    <w:p w14:paraId="4046BAA1" w14:textId="77777777" w:rsidR="00241F2F" w:rsidRDefault="00000000">
      <w:r>
        <w:t>[9] Redis, “Redis documentation”.</w:t>
      </w:r>
    </w:p>
    <w:p w14:paraId="747294DE" w14:textId="77777777" w:rsidR="00241F2F" w:rsidRDefault="00000000">
      <w:r>
        <w:t>[10] Serilog, “Serilog documentation”.</w:t>
      </w:r>
    </w:p>
    <w:p w14:paraId="6AC5F571" w14:textId="77777777" w:rsidR="00241F2F" w:rsidRDefault="00000000">
      <w:r>
        <w:t>[11] Elastic, “Elasticsearch and Kibana documentation”.</w:t>
      </w:r>
    </w:p>
    <w:p w14:paraId="4765E65D" w14:textId="77777777" w:rsidR="00241F2F" w:rsidRDefault="00000000">
      <w:r>
        <w:t>[12] Google Cloud, “Cloud Storage documentation”.</w:t>
      </w:r>
    </w:p>
    <w:sectPr w:rsidR="00241F2F" w:rsidSect="00034616">
      <w:footerReference w:type="default" r:id="rId42"/>
      <w:pgSz w:w="11906" w:h="16838"/>
      <w:pgMar w:top="1701" w:right="1134" w:bottom="1984"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C3E55" w14:textId="77777777" w:rsidR="00CE41DD" w:rsidRDefault="00CE41DD">
      <w:pPr>
        <w:spacing w:after="0" w:line="240" w:lineRule="auto"/>
      </w:pPr>
      <w:r>
        <w:separator/>
      </w:r>
    </w:p>
  </w:endnote>
  <w:endnote w:type="continuationSeparator" w:id="0">
    <w:p w14:paraId="5E7B4D35" w14:textId="77777777" w:rsidR="00CE41DD" w:rsidRDefault="00CE4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8039" w14:textId="77777777" w:rsidR="00241F2F" w:rsidRDefault="00000000">
    <w:pPr>
      <w:pStyle w:val="Footer"/>
      <w:jc w:val="center"/>
    </w:pPr>
    <w:r>
      <w:rPr>
        <w:sz w:val="22"/>
      </w:rPr>
      <w:fldChar w:fldCharType="begin"/>
    </w:r>
    <w:r>
      <w:rPr>
        <w:sz w:val="22"/>
      </w:rPr>
      <w:instrText>PAGE</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B26B3" w14:textId="77777777" w:rsidR="00CE41DD" w:rsidRDefault="00CE41DD">
      <w:pPr>
        <w:spacing w:after="0" w:line="240" w:lineRule="auto"/>
      </w:pPr>
      <w:r>
        <w:separator/>
      </w:r>
    </w:p>
  </w:footnote>
  <w:footnote w:type="continuationSeparator" w:id="0">
    <w:p w14:paraId="508D3DFA" w14:textId="77777777" w:rsidR="00CE41DD" w:rsidRDefault="00CE4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1620129">
    <w:abstractNumId w:val="8"/>
  </w:num>
  <w:num w:numId="2" w16cid:durableId="2081980076">
    <w:abstractNumId w:val="6"/>
  </w:num>
  <w:num w:numId="3" w16cid:durableId="1970895055">
    <w:abstractNumId w:val="5"/>
  </w:num>
  <w:num w:numId="4" w16cid:durableId="1286041624">
    <w:abstractNumId w:val="4"/>
  </w:num>
  <w:num w:numId="5" w16cid:durableId="1848330105">
    <w:abstractNumId w:val="7"/>
  </w:num>
  <w:num w:numId="6" w16cid:durableId="363095697">
    <w:abstractNumId w:val="3"/>
  </w:num>
  <w:num w:numId="7" w16cid:durableId="341712635">
    <w:abstractNumId w:val="2"/>
  </w:num>
  <w:num w:numId="8" w16cid:durableId="1495683825">
    <w:abstractNumId w:val="1"/>
  </w:num>
  <w:num w:numId="9" w16cid:durableId="132697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622"/>
    <w:rsid w:val="00241F2F"/>
    <w:rsid w:val="0029639D"/>
    <w:rsid w:val="00326F90"/>
    <w:rsid w:val="008413B7"/>
    <w:rsid w:val="008F5651"/>
    <w:rsid w:val="00AA1D8D"/>
    <w:rsid w:val="00B47730"/>
    <w:rsid w:val="00CB0664"/>
    <w:rsid w:val="00CE4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7418D2"/>
  <w14:defaultImageDpi w14:val="300"/>
  <w15:docId w15:val="{320667C7-5C50-4EBA-92FC-43D342D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5651"/>
    <w:pPr>
      <w:spacing w:after="100"/>
    </w:pPr>
  </w:style>
  <w:style w:type="paragraph" w:styleId="TOC2">
    <w:name w:val="toc 2"/>
    <w:basedOn w:val="Normal"/>
    <w:next w:val="Normal"/>
    <w:autoRedefine/>
    <w:uiPriority w:val="39"/>
    <w:unhideWhenUsed/>
    <w:rsid w:val="008F5651"/>
    <w:pPr>
      <w:spacing w:after="100"/>
      <w:ind w:left="260"/>
    </w:pPr>
  </w:style>
  <w:style w:type="character" w:styleId="Hyperlink">
    <w:name w:val="Hyperlink"/>
    <w:basedOn w:val="DefaultParagraphFont"/>
    <w:uiPriority w:val="99"/>
    <w:unhideWhenUsed/>
    <w:rsid w:val="008F565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75</Pages>
  <Words>8167</Words>
  <Characters>46554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1 - ECommerceApp Backend API</dc:title>
  <dc:subject>Tìm hiểu nền tảng .NET Core 10 trong phát triển hệ thống backend</dc:subject>
  <dc:creator>Lê Minh Phát; Trần Quang Mạnh</dc:creator>
  <cp:keywords/>
  <dc:description>Báo cáo được hoàn thiện theo project_report_rewrite_prompt.md; diagram lấy từ docs/diagrams.</dc:description>
  <cp:lastModifiedBy>Minh Phát Lê</cp:lastModifiedBy>
  <cp:revision>2</cp:revision>
  <dcterms:created xsi:type="dcterms:W3CDTF">2013-12-23T23:15:00Z</dcterms:created>
  <dcterms:modified xsi:type="dcterms:W3CDTF">2026-06-07T10:12:00Z</dcterms:modified>
  <cp:category/>
</cp:coreProperties>
</file>